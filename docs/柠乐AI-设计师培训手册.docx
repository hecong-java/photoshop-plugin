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柠乐AI - Photoshop插件设计师培训手册</w:t>
      </w:r>
    </w:p>
    <w:p>
      <w:r>
        <w:t xml:space="preserve">&gt; </w:t>
      </w:r>
      <w:r>
        <w:rPr>
          <w:b/>
        </w:rPr>
        <w:t>版本</w:t>
      </w:r>
      <w:r>
        <w:t>: 1.0.0</w:t>
      </w:r>
    </w:p>
    <w:p>
      <w:r>
        <w:t xml:space="preserve">&gt; </w:t>
      </w:r>
      <w:r>
        <w:rPr>
          <w:b/>
        </w:rPr>
        <w:t>适用人群</w:t>
      </w:r>
      <w:r>
        <w:t>: 平面设计师、UI设计师、插画师</w:t>
      </w:r>
    </w:p>
    <w:p>
      <w:r>
        <w:t xml:space="preserve">&gt; </w:t>
      </w:r>
      <w:r>
        <w:rPr>
          <w:b/>
        </w:rPr>
        <w:t>更新日期</w:t>
      </w:r>
      <w:r>
        <w:t>: 2026年3月</w:t>
      </w:r>
    </w:p>
    <w:p>
      <w:r>
        <w:rPr>
          <w:b/>
        </w:rPr>
      </w:r>
    </w:p>
    <w:p>
      <w:pPr>
        <w:pStyle w:val="Heading2"/>
      </w:pPr>
      <w:r>
        <w:t>目录</w:t>
      </w:r>
    </w:p>
    <w:p>
      <w:pPr>
        <w:pStyle w:val="ListNumber"/>
      </w:pPr>
      <w:r>
        <w:t>1. [产品简介](#1-产品简介)</w:t>
      </w:r>
    </w:p>
    <w:p>
      <w:pPr>
        <w:pStyle w:val="ListNumber"/>
      </w:pPr>
      <w:r>
        <w:t>2. [安装与配置](#2-安装与配置)</w:t>
      </w:r>
    </w:p>
    <w:p>
      <w:pPr>
        <w:pStyle w:val="ListNumber"/>
      </w:pPr>
      <w:r>
        <w:t>3. [界面概览](#3-界面概览)</w:t>
      </w:r>
    </w:p>
    <w:p>
      <w:pPr>
        <w:pStyle w:val="ListNumber"/>
      </w:pPr>
      <w:r>
        <w:t>4. [核心功能详解](#4-核心功能详解)</w:t>
      </w:r>
    </w:p>
    <w:p>
      <w:pPr>
        <w:pStyle w:val="ListNumber"/>
      </w:pPr>
      <w:r>
        <w:t>5. [操作指南](#5-操作指南)</w:t>
      </w:r>
    </w:p>
    <w:p>
      <w:pPr>
        <w:pStyle w:val="ListNumber"/>
      </w:pPr>
      <w:r>
        <w:t>6. [工作流使用](#6-工作流使用)</w:t>
      </w:r>
    </w:p>
    <w:p>
      <w:pPr>
        <w:pStyle w:val="ListNumber"/>
      </w:pPr>
      <w:r>
        <w:t>7. [常见问题解答](#7-常见问题解答)</w:t>
      </w:r>
    </w:p>
    <w:p>
      <w:pPr>
        <w:pStyle w:val="ListNumber"/>
      </w:pPr>
      <w:r>
        <w:t>8. [快捷操作技巧](#8-快捷操作技巧)</w:t>
      </w:r>
    </w:p>
    <w:p>
      <w:pPr>
        <w:pStyle w:val="ListNumber"/>
      </w:pPr>
      <w:r>
        <w:t>9. [附录：高级配置](#9-附录高级配置)</w:t>
      </w:r>
    </w:p>
    <w:p>
      <w:r>
        <w:rPr>
          <w:b/>
        </w:rPr>
      </w:r>
    </w:p>
    <w:p>
      <w:pPr>
        <w:pStyle w:val="Heading2"/>
      </w:pPr>
      <w:r>
        <w:t>1. 产品简介</w:t>
      </w:r>
    </w:p>
    <w:p>
      <w:pPr>
        <w:pStyle w:val="Heading3"/>
      </w:pPr>
      <w:r>
        <w:t>1.1 什么是柠乐AI？</w:t>
      </w:r>
    </w:p>
    <w:p>
      <w:r/>
      <w:r>
        <w:rPr>
          <w:b/>
        </w:rPr>
        <w:t>柠乐AI</w:t>
      </w:r>
      <w:r>
        <w:t xml:space="preserve"> 是一款集成在 Photoshop 中的 AI 图像生成插件，通过与 ComfyUI（Stable Diffusion 图形化工作流工具）连接，让设计师能够在 Photoshop 中直接使用 AI 生成图像、编辑图片、批量处理等高级功能。</w:t>
      </w:r>
    </w:p>
    <w:p>
      <w:pPr>
        <w:pStyle w:val="Heading3"/>
      </w:pPr>
      <w:r>
        <w:t>1.2 主要优势</w:t>
      </w:r>
    </w:p>
    <w:p>
      <w:r>
        <w:t>| 优势       | 说明                  |</w:t>
      </w:r>
    </w:p>
    <w:p>
      <w:r>
        <w:t>| -------- | ------------------- |</w:t>
      </w:r>
    </w:p>
    <w:p>
      <w:r>
        <w:t xml:space="preserve">| </w:t>
      </w:r>
      <w:r>
        <w:rPr>
          <w:b/>
        </w:rPr>
        <w:t>无缝集成</w:t>
      </w:r>
      <w:r>
        <w:t xml:space="preserve"> | 直接在 PS 面板中操作，无需切换软件 |</w:t>
      </w:r>
    </w:p>
    <w:p>
      <w:r>
        <w:t xml:space="preserve">| </w:t>
      </w:r>
      <w:r>
        <w:rPr>
          <w:b/>
        </w:rPr>
        <w:t>图层交互</w:t>
      </w:r>
      <w:r>
        <w:t xml:space="preserve"> | 一键导出/导入图层，保留透明通道    |</w:t>
      </w:r>
    </w:p>
    <w:p>
      <w:r>
        <w:t xml:space="preserve">| </w:t>
      </w:r>
      <w:r>
        <w:rPr>
          <w:b/>
        </w:rPr>
        <w:t>选区支持</w:t>
      </w:r>
      <w:r>
        <w:t xml:space="preserve"> | 支持将选区内容发送给 AI 处理    |</w:t>
      </w:r>
    </w:p>
    <w:p>
      <w:r>
        <w:t xml:space="preserve">| </w:t>
      </w:r>
      <w:r>
        <w:rPr>
          <w:b/>
        </w:rPr>
        <w:t>实时预览</w:t>
      </w:r>
      <w:r>
        <w:t xml:space="preserve"> | 生成进度实时显示，随时掌握状态     |</w:t>
      </w:r>
    </w:p>
    <w:p>
      <w:r>
        <w:t xml:space="preserve">| </w:t>
      </w:r>
      <w:r>
        <w:rPr>
          <w:b/>
        </w:rPr>
        <w:t>历史记录</w:t>
      </w:r>
      <w:r>
        <w:t xml:space="preserve"> | 完整记录生成历史，支持一键重跑     |</w:t>
      </w:r>
    </w:p>
    <w:p>
      <w:r>
        <w:t xml:space="preserve">| </w:t>
      </w:r>
      <w:r>
        <w:rPr>
          <w:b/>
        </w:rPr>
        <w:t>多工作流</w:t>
      </w:r>
      <w:r>
        <w:t xml:space="preserve"> | 支持多种 AI 模型和工作流切换    |</w:t>
      </w:r>
    </w:p>
    <w:p>
      <w:pPr>
        <w:pStyle w:val="Heading3"/>
      </w:pPr>
      <w:r>
        <w:t>1.3 适用场景</w:t>
      </w:r>
    </w:p>
    <w:p>
      <w:pPr>
        <w:pStyle w:val="ListBullet"/>
      </w:pPr>
      <w:r>
        <w:t>🎨 **创意灵感**：快速生成概念图、草图变体</w:t>
      </w:r>
    </w:p>
    <w:p>
      <w:pPr>
        <w:pStyle w:val="ListBullet"/>
      </w:pPr>
      <w:r>
        <w:t>✏️ **图像编辑**：局部修改、风格转换、背景替换</w:t>
      </w:r>
    </w:p>
    <w:p>
      <w:pPr>
        <w:pStyle w:val="ListBullet"/>
      </w:pPr>
      <w:r>
        <w:t>🖼️ **素材生成**：批量生成设计素材、纹理、背景</w:t>
      </w:r>
    </w:p>
    <w:p>
      <w:pPr>
        <w:pStyle w:val="ListBullet"/>
      </w:pPr>
      <w:r>
        <w:t>📱 **UI设计**：图标生成、界面元素设计</w:t>
      </w:r>
    </w:p>
    <w:p>
      <w:pPr>
        <w:pStyle w:val="ListBullet"/>
      </w:pPr>
      <w:r>
        <w:t>🎭 **风格迁移**：将照片转换为特定艺术风格</w:t>
      </w:r>
    </w:p>
    <w:p>
      <w:r>
        <w:rPr>
          <w:b/>
        </w:rPr>
      </w:r>
    </w:p>
    <w:p>
      <w:pPr>
        <w:pStyle w:val="Heading2"/>
      </w:pPr>
      <w:r>
        <w:t>2. 安装与配置</w:t>
      </w:r>
    </w:p>
    <w:p>
      <w:pPr>
        <w:pStyle w:val="Heading3"/>
      </w:pPr>
      <w:r>
        <w:t>2.1 系统要求</w:t>
      </w:r>
    </w:p>
    <w:p>
      <w:r>
        <w:t>| 项目           | 要求                                |</w:t>
      </w:r>
    </w:p>
    <w:p>
      <w:r>
        <w:t>| ------------ | --------------------------------- |</w:t>
      </w:r>
    </w:p>
    <w:p>
      <w:r>
        <w:t>| Photoshop 版本 | Adobe Photoshop 2024 (24.3) 或更高版本 |</w:t>
      </w:r>
    </w:p>
    <w:p>
      <w:r>
        <w:t>| 操作系统         | Windows 10/11 或 macOS 10.15+      |</w:t>
      </w:r>
    </w:p>
    <w:p>
      <w:r>
        <w:t>| 网络环境         | 需要连接到运行 ComfyUI 的服务器              |</w:t>
      </w:r>
    </w:p>
    <w:p>
      <w:r>
        <w:t>| 内存建议         | 16GB 以上                           |</w:t>
      </w:r>
    </w:p>
    <w:p>
      <w:pPr>
        <w:pStyle w:val="Heading3"/>
      </w:pPr>
      <w:r>
        <w:t>2.2 安装步骤</w:t>
      </w:r>
    </w:p>
    <w:p>
      <w:pPr>
        <w:pStyle w:val="Heading4"/>
      </w:pPr>
      <w:r>
        <w:t>方式一：双击安装（推荐）</w:t>
      </w:r>
    </w:p>
    <w:p>
      <w:pPr>
        <w:pStyle w:val="ListNumber"/>
      </w:pPr>
      <w:r>
        <w:t>1. 双击 `.ccx` 插件文件</w:t>
      </w:r>
    </w:p>
    <w:p>
      <w:pPr>
        <w:pStyle w:val="ListNumber"/>
      </w:pPr>
      <w:r>
        <w:t>2. 等待 Adobe Creative Cloud 自动安装</w:t>
      </w:r>
    </w:p>
    <w:p>
      <w:pPr>
        <w:pStyle w:val="ListNumber"/>
      </w:pPr>
      <w:r>
        <w:t>3. 重启 Photoshop</w:t>
      </w:r>
    </w:p>
    <w:p>
      <w:pPr>
        <w:pStyle w:val="Heading4"/>
      </w:pPr>
      <w:r>
        <w:t>方式二：批处理安装</w:t>
      </w:r>
    </w:p>
    <w:p>
      <w:pPr>
        <w:pStyle w:val="ListNumber"/>
      </w:pPr>
      <w:r>
        <w:t>1. 双击 `install.bat` 文件</w:t>
      </w:r>
    </w:p>
    <w:p>
      <w:pPr>
        <w:pStyle w:val="ListNumber"/>
      </w:pPr>
      <w:r>
        <w:t>2. 等待安装完成</w:t>
      </w:r>
    </w:p>
    <w:p>
      <w:pPr>
        <w:pStyle w:val="ListNumber"/>
      </w:pPr>
      <w:r>
        <w:t>3. 重启 Photoshop</w:t>
      </w:r>
    </w:p>
    <w:p>
      <w:pPr>
        <w:pStyle w:val="Heading4"/>
      </w:pPr>
      <w:r>
        <w:t>方式三：手动安装</w:t>
      </w:r>
    </w:p>
    <w:p>
      <w:pPr>
        <w:pStyle w:val="ListNumber"/>
      </w:pPr>
      <w:r>
        <w:t>1. 将 `ningleai` 文件夹复制到以下目录：</w:t>
      </w:r>
    </w:p>
    <w:p>
      <w:r>
        <w:t xml:space="preserve">   - </w:t>
      </w:r>
      <w:r>
        <w:rPr>
          <w:b/>
        </w:rPr>
        <w:t>Windows</w:t>
      </w:r>
      <w:r>
        <w:t>: `C:\Program Files\Adobe\Adobe Photoshop 2024\Plug-ins\`</w:t>
      </w:r>
    </w:p>
    <w:p>
      <w:r>
        <w:t xml:space="preserve">   - </w:t>
      </w:r>
      <w:r>
        <w:rPr>
          <w:b/>
        </w:rPr>
        <w:t>macOS</w:t>
      </w:r>
      <w:r>
        <w:t>: `/Applications/Adobe Photoshop 2024/Plug-ins/`</w:t>
      </w:r>
    </w:p>
    <w:p>
      <w:pPr>
        <w:pStyle w:val="ListNumber"/>
      </w:pPr>
      <w:r>
        <w:t>2. 重启 Photoshop</w:t>
      </w:r>
    </w:p>
    <w:p>
      <w:pPr>
        <w:pStyle w:val="Heading3"/>
      </w:pPr>
      <w:r>
        <w:t>2.3 首次配置</w:t>
      </w:r>
    </w:p>
    <w:p>
      <w:pPr>
        <w:pStyle w:val="Heading4"/>
      </w:pPr>
      <w:r>
        <w:t>步骤一：打开插件面板</w:t>
      </w:r>
    </w:p>
    <w:p>
      <w:pPr>
        <w:pStyle w:val="ListNumber"/>
      </w:pPr>
      <w:r>
        <w:t>1. 启动 Photoshop</w:t>
      </w:r>
    </w:p>
    <w:p>
      <w:pPr>
        <w:pStyle w:val="ListNumber"/>
      </w:pPr>
      <w:r>
        <w:t>2. 在菜单栏选择 **增效工具** → **柠乐AI**</w:t>
      </w:r>
    </w:p>
    <w:p>
      <w:pPr>
        <w:pStyle w:val="ListNumber"/>
      </w:pPr>
      <w:r>
        <w:t>3. 插件面板将在右侧显示</w:t>
      </w:r>
    </w:p>
    <w:p>
      <w:pPr>
        <w:pStyle w:val="Heading4"/>
      </w:pPr>
      <w:r>
        <w:t>步骤二：配置服务器地址</w:t>
      </w:r>
    </w:p>
    <w:p>
      <w:pPr>
        <w:pStyle w:val="ListNumber"/>
      </w:pPr>
      <w:r>
        <w:t>1. 点击顶部导航的 **「设置」** 标签</w:t>
      </w:r>
    </w:p>
    <w:p>
      <w:pPr>
        <w:pStyle w:val="ListNumber"/>
      </w:pPr>
      <w:r>
        <w:t>2. 在「ComfyUI 服务器地址」输入框中填写服务器地址</w:t>
      </w:r>
    </w:p>
    <w:p>
      <w:r>
        <w:t xml:space="preserve">   - 默认地址：&lt;https://u727603-7727fb105ed0.bjb2.seetacloud.com:8443&gt;</w:t>
      </w:r>
    </w:p>
    <w:p>
      <w:r>
        <w:t xml:space="preserve">   - 请向您的 IT 管理员确认正确的服务器地址</w:t>
      </w:r>
    </w:p>
    <w:p>
      <w:pPr>
        <w:pStyle w:val="ListNumber"/>
      </w:pPr>
      <w:r>
        <w:t>3. 点击 **「测试连接」** 按钮</w:t>
      </w:r>
    </w:p>
    <w:p>
      <w:pPr>
        <w:pStyle w:val="ListNumber"/>
      </w:pPr>
      <w:r>
        <w:t>4. 当所有能力项显示绿色 ✓ 时，表示连接成功</w:t>
      </w:r>
    </w:p>
    <w:p>
      <w:r>
        <w:t>!\[设置页面示意]\(设置页面将显示以下能力检测项： null)</w:t>
      </w:r>
    </w:p>
    <w:p>
      <w:pPr>
        <w:pStyle w:val="ListBullet"/>
      </w:pPr>
      <w:r>
        <w:t>✓ 节点信息</w:t>
      </w:r>
    </w:p>
    <w:p>
      <w:pPr>
        <w:pStyle w:val="ListBullet"/>
      </w:pPr>
      <w:r>
        <w:t>✓ 列出工作流</w:t>
      </w:r>
    </w:p>
    <w:p>
      <w:pPr>
        <w:pStyle w:val="ListBullet"/>
      </w:pPr>
      <w:r>
        <w:t>✓ 读取工作流</w:t>
      </w:r>
    </w:p>
    <w:p>
      <w:pPr>
        <w:pStyle w:val="ListBullet"/>
      </w:pPr>
      <w:r>
        <w:t>✓ 生成图像</w:t>
      </w:r>
    </w:p>
    <w:p>
      <w:pPr>
        <w:pStyle w:val="ListBullet"/>
      </w:pPr>
      <w:r>
        <w:t>✓ 历史记录</w:t>
      </w:r>
    </w:p>
    <w:p>
      <w:pPr>
        <w:pStyle w:val="ListBullet"/>
      </w:pPr>
      <w:r>
        <w:t>✓ 查看图片</w:t>
      </w:r>
    </w:p>
    <w:p>
      <w:pPr>
        <w:pStyle w:val="ListBullet"/>
      </w:pPr>
      <w:r>
        <w:t>✓ 上传图片</w:t>
      </w:r>
    </w:p>
    <w:p>
      <w:pPr>
        <w:pStyle w:val="ListBullet"/>
      </w:pPr>
      <w:r>
        <w:t>✓ WebSocket 连接</w:t>
      </w:r>
    </w:p>
    <w:p>
      <w:r>
        <w:rPr>
          <w:b/>
        </w:rPr>
      </w:r>
    </w:p>
    <w:p>
      <w:pPr>
        <w:pStyle w:val="Heading2"/>
      </w:pPr>
      <w:r>
        <w:t>3. 界面概览</w:t>
      </w:r>
    </w:p>
    <w:p>
      <w:pPr>
        <w:pStyle w:val="Heading3"/>
      </w:pPr>
      <w:r>
        <w:t>3.1 整体布局</w:t>
      </w:r>
    </w:p>
    <w:p>
      <w:r>
        <w:t>```</w:t>
      </w:r>
    </w:p>
    <w:p>
      <w:r>
        <w:t>┌─────────────────────────────────────────────┐</w:t>
      </w:r>
    </w:p>
    <w:p>
      <w:r>
        <w:t>│  柠乐AI        [绘图] [历史] [设置]          │</w:t>
      </w:r>
    </w:p>
    <w:p>
      <w:r>
        <w:t>├─────────────────────────────────────────────┤</w:t>
      </w:r>
    </w:p>
    <w:p>
      <w:r>
        <w:t>│                                             │</w:t>
      </w:r>
    </w:p>
    <w:p>
      <w:r>
        <w:t>│              主内容区域                       │</w:t>
      </w:r>
    </w:p>
    <w:p>
      <w:r>
        <w:t>│                                             │</w:t>
      </w:r>
    </w:p>
    <w:p>
      <w:r>
        <w:t>│                                             │</w:t>
      </w:r>
    </w:p>
    <w:p>
      <w:r>
        <w:t>│                                             │</w:t>
      </w:r>
    </w:p>
    <w:p>
      <w:r>
        <w:t>│                                             │</w:t>
      </w:r>
    </w:p>
    <w:p>
      <w:r>
        <w:t>└─────────────────────────────────────────────┘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3.2 三个主要页面</w:t>
      </w:r>
    </w:p>
    <w:p>
      <w:r>
        <w:t>| 页面     | 图标 | 功能               |</w:t>
      </w:r>
    </w:p>
    <w:p>
      <w:r>
        <w:t>| ------ | -- | ---------------- |</w:t>
      </w:r>
    </w:p>
    <w:p>
      <w:r>
        <w:t xml:space="preserve">| </w:t>
      </w:r>
      <w:r>
        <w:rPr>
          <w:b/>
        </w:rPr>
        <w:t>绘图</w:t>
      </w:r>
      <w:r>
        <w:t xml:space="preserve"> | 🎨 | 选择工作流、配置参数、生成图像  |</w:t>
      </w:r>
    </w:p>
    <w:p>
      <w:r>
        <w:t xml:space="preserve">| </w:t>
      </w:r>
      <w:r>
        <w:rPr>
          <w:b/>
        </w:rPr>
        <w:t>历史</w:t>
      </w:r>
      <w:r>
        <w:t xml:space="preserve"> | 📋 | 查看生成记录、重新执行、下载图片 |</w:t>
      </w:r>
    </w:p>
    <w:p>
      <w:r>
        <w:t xml:space="preserve">| </w:t>
      </w:r>
      <w:r>
        <w:rPr>
          <w:b/>
        </w:rPr>
        <w:t>设置</w:t>
      </w:r>
      <w:r>
        <w:t xml:space="preserve"> | ⚙️ | 配置服务器、调整偏好设置     |</w:t>
      </w:r>
    </w:p>
    <w:p>
      <w:pPr>
        <w:pStyle w:val="Heading3"/>
      </w:pPr>
      <w:r>
        <w:t>3.3 绘图页面详解</w:t>
      </w:r>
    </w:p>
    <w:p>
      <w:r>
        <w:t>```</w:t>
      </w:r>
    </w:p>
    <w:p>
      <w:r>
        <w:t>┌─────────────────────────────────────────────┐</w:t>
      </w:r>
    </w:p>
    <w:p>
      <w:r>
        <w:t>│ 工作流选择                                    │</w:t>
      </w:r>
    </w:p>
    <w:p>
      <w:r>
        <w:t>│ ┌─────────────────────────────────────────┐ │</w:t>
      </w:r>
    </w:p>
    <w:p>
      <w:r>
        <w:t>│ │ [选择工作流 ▼]                           │ │</w:t>
      </w:r>
    </w:p>
    <w:p>
      <w:r>
        <w:t>│ └─────────────────────────────────────────┘ │</w:t>
      </w:r>
    </w:p>
    <w:p>
      <w:r>
        <w:t>├─────────────────────────────────────────────┤</w:t>
      </w:r>
    </w:p>
    <w:p>
      <w:r>
        <w:t>│ 参数配置区                                    │</w:t>
      </w:r>
    </w:p>
    <w:p>
      <w:r>
        <w:t>│ ┌─────────────────────────────────────────┐ │</w:t>
      </w:r>
    </w:p>
    <w:p>
      <w:r>
        <w:t>│ │ 正向提示词                               │ │</w:t>
      </w:r>
    </w:p>
    <w:p>
      <w:r>
        <w:t>│ │ ┌─────────────────────────────────────┐ │ │</w:t>
      </w:r>
    </w:p>
    <w:p>
      <w:r>
        <w:t>│ │ │ 输入描述文字...                      │ │ │</w:t>
      </w:r>
    </w:p>
    <w:p>
      <w:r>
        <w:t>│ │ └─────────────────────────────────────┘ │ │</w:t>
      </w:r>
    </w:p>
    <w:p>
      <w:r>
        <w:t>│ │                                         │ │</w:t>
      </w:r>
    </w:p>
    <w:p>
      <w:r>
        <w:t>│ │ 负向提示词                               │ │</w:t>
      </w:r>
    </w:p>
    <w:p>
      <w:r>
        <w:t>│ │ ┌─────────────────────────────────────┐ │ │</w:t>
      </w:r>
    </w:p>
    <w:p>
      <w:r>
        <w:t>│ │ │ 不想要的元素...                      │ │ │</w:t>
      </w:r>
    </w:p>
    <w:p>
      <w:r>
        <w:t>│ │ └─────────────────────────────────────┘ │ │</w:t>
      </w:r>
    </w:p>
    <w:p>
      <w:r>
        <w:t>│ │                                         │ │</w:t>
      </w:r>
    </w:p>
    <w:p>
      <w:r>
        <w:t>│ │ 图片输入                                 │ │</w:t>
      </w:r>
    </w:p>
    <w:p>
      <w:r>
        <w:t>│ │ ┌───────────┐ ┌───────────┐            │ │</w:t>
      </w:r>
    </w:p>
    <w:p>
      <w:r>
        <w:t>│ │ │ 从本地上传 │ │ 从PS图层  │            │ │</w:t>
      </w:r>
    </w:p>
    <w:p>
      <w:r>
        <w:t>│ │ └───────────┘ └───────────┘            │ │</w:t>
      </w:r>
    </w:p>
    <w:p>
      <w:r>
        <w:t>│ │                                         │ │</w:t>
      </w:r>
    </w:p>
    <w:p>
      <w:r>
        <w:t>│ │ 其他参数（步数、尺寸、模型等）            │ │</w:t>
      </w:r>
    </w:p>
    <w:p>
      <w:r>
        <w:t>│ └─────────────────────────────────────────┘ │</w:t>
      </w:r>
    </w:p>
    <w:p>
      <w:r>
        <w:t>├─────────────────────────────────────────────┤</w:t>
      </w:r>
    </w:p>
    <w:p>
      <w:r>
        <w:t>│ 队列状态                                      │</w:t>
      </w:r>
    </w:p>
    <w:p>
      <w:r>
        <w:t>│ ┌─────────────────────────────────────────┐ │</w:t>
      </w:r>
    </w:p>
    <w:p>
      <w:r>
        <w:t>│ │ 运行中: 1  等待中: 2                      │ │</w:t>
      </w:r>
    </w:p>
    <w:p>
      <w:r>
        <w:t>│ └─────────────────────────────────────────┘ │</w:t>
      </w:r>
    </w:p>
    <w:p>
      <w:r>
        <w:t>├─────────────────────────────────────────────┤</w:t>
      </w:r>
    </w:p>
    <w:p>
      <w:r>
        <w:t>│ 生成按钮                                      │</w:t>
      </w:r>
    </w:p>
    <w:p>
      <w:r>
        <w:t>│ ┌─────────────────────────────────────────┐ │</w:t>
      </w:r>
    </w:p>
    <w:p>
      <w:r>
        <w:t>│ │           [ 开始生成 ]                   │ │</w:t>
      </w:r>
    </w:p>
    <w:p>
      <w:r>
        <w:t>│ └─────────────────────────────────────────┘ │</w:t>
      </w:r>
    </w:p>
    <w:p>
      <w:r>
        <w:t>├─────────────────────────────────────────────┤</w:t>
      </w:r>
    </w:p>
    <w:p>
      <w:r>
        <w:t>│ 结果预览区                                    │</w:t>
      </w:r>
    </w:p>
    <w:p>
      <w:r>
        <w:t>│ ┌─────────────────────────────────────────┐ │</w:t>
      </w:r>
    </w:p>
    <w:p>
      <w:r>
        <w:t>│ │         [生成的图片预览]                  │ │</w:t>
      </w:r>
    </w:p>
    <w:p>
      <w:r>
        <w:t>│ │                                         │ │</w:t>
      </w:r>
    </w:p>
    <w:p>
      <w:r>
        <w:t>│ │   [下载]  [导入到PS]  [查看大图]         │ │</w:t>
      </w:r>
    </w:p>
    <w:p>
      <w:r>
        <w:t>│ └─────────────────────────────────────────┘ │</w:t>
      </w:r>
    </w:p>
    <w:p>
      <w:r>
        <w:t>└─────────────────────────────────────────────┘</w:t>
      </w:r>
    </w:p>
    <w:p>
      <w:r>
        <w:t>```</w:t>
      </w:r>
    </w:p>
    <w:p>
      <w:r>
        <w:rPr>
          <w:b/>
        </w:rPr>
      </w:r>
    </w:p>
    <w:p>
      <w:pPr>
        <w:pStyle w:val="Heading2"/>
      </w:pPr>
      <w:r>
        <w:t>4. 核心功能详解</w:t>
      </w:r>
    </w:p>
    <w:p>
      <w:pPr>
        <w:pStyle w:val="Heading3"/>
      </w:pPr>
      <w:r>
        <w:t>4.1 工作流选择</w:t>
      </w:r>
    </w:p>
    <w:p>
      <w:r/>
      <w:r>
        <w:rPr>
          <w:b/>
        </w:rPr>
        <w:t>工作流</w:t>
      </w:r>
      <w:r>
        <w:t xml:space="preserve"> 是预设的 AI 处理流程，不同的工作流适用于不同的任务。</w:t>
      </w:r>
    </w:p>
    <w:p>
      <w:pPr>
        <w:pStyle w:val="Heading4"/>
      </w:pPr>
      <w:r>
        <w:t>可用工作流一览</w:t>
      </w:r>
    </w:p>
    <w:p>
      <w:r>
        <w:t>插件提供三大类工作流，覆盖图像处理的各种需求：</w:t>
      </w:r>
    </w:p>
    <w:p>
      <w:r/>
      <w:r>
        <w:rPr>
          <w:b/>
        </w:rPr>
        <w:t>📂 生成与风格</w:t>
      </w:r>
      <w:r/>
    </w:p>
    <w:p>
      <w:r>
        <w:t>| 工作流             | 功能            |</w:t>
      </w:r>
    </w:p>
    <w:p>
      <w:r>
        <w:t>| --------------- | ------------- |</w:t>
      </w:r>
    </w:p>
    <w:p>
      <w:r>
        <w:t>| Nano Banana 2   | AI 图像变体生成     |</w:t>
      </w:r>
    </w:p>
    <w:p>
      <w:r>
        <w:t>| Nano Banana Pro | 高级图像变体（效果更精细） |</w:t>
      </w:r>
    </w:p>
    <w:p>
      <w:r>
        <w:t>| Seedream 4.5    | 智能图像编辑        |</w:t>
      </w:r>
    </w:p>
    <w:p>
      <w:r>
        <w:t>| 扩图              | 图像边缘扩展        |</w:t>
      </w:r>
    </w:p>
    <w:p>
      <w:r/>
      <w:r>
        <w:rPr>
          <w:b/>
        </w:rPr>
        <w:t>📂 增强与编辑</w:t>
      </w:r>
      <w:r/>
    </w:p>
    <w:p>
      <w:r>
        <w:t>| 工作流  | 功能          |</w:t>
      </w:r>
    </w:p>
    <w:p>
      <w:r>
        <w:t>| ---- | ----------- |</w:t>
      </w:r>
    </w:p>
    <w:p>
      <w:r>
        <w:t>| 抠图   | 智能去背景       |</w:t>
      </w:r>
    </w:p>
    <w:p>
      <w:r>
        <w:t>| 精修产品 | 产品换背景（双图合成） |</w:t>
      </w:r>
    </w:p>
    <w:p>
      <w:r>
        <w:t>| 光影重绘 | 调整产品光影      |</w:t>
      </w:r>
    </w:p>
    <w:p>
      <w:r>
        <w:t>| 4K超清 | 超分辨率放大到 4K  |</w:t>
      </w:r>
    </w:p>
    <w:p>
      <w:r>
        <w:t>| 2K超清 | 超分辨率放大到 2K  |</w:t>
      </w:r>
    </w:p>
    <w:p>
      <w:r>
        <w:t>| 去水印  | 移除图片水印      |</w:t>
      </w:r>
    </w:p>
    <w:p>
      <w:r/>
      <w:r>
        <w:rPr>
          <w:b/>
        </w:rPr>
        <w:t>📂 操作与变换</w:t>
      </w:r>
      <w:r/>
    </w:p>
    <w:p>
      <w:r>
        <w:t>| 工作流  | 功能       |</w:t>
      </w:r>
    </w:p>
    <w:p>
      <w:r>
        <w:t>| ---- | -------- |</w:t>
      </w:r>
    </w:p>
    <w:p>
      <w:r>
        <w:t>| 单图编辑 | 单张图片编辑处理 |</w:t>
      </w:r>
    </w:p>
    <w:p>
      <w:r>
        <w:t>| 双图编辑 | 双图合成编辑   |</w:t>
      </w:r>
    </w:p>
    <w:p>
      <w:r>
        <w:t>| 移除物品 | 清理图中杂物   |</w:t>
      </w:r>
    </w:p>
    <w:p>
      <w:r>
        <w:t>| 洗图   | 图片清洗优化   |</w:t>
      </w:r>
    </w:p>
    <w:p>
      <w:r>
        <w:t>&gt; 💡 详细使用方法请参阅 [第5章 工作流操作指南](#5-工作流操作指南)</w:t>
      </w:r>
    </w:p>
    <w:p>
      <w:pPr>
        <w:pStyle w:val="Heading4"/>
      </w:pPr>
      <w:r>
        <w:t>如何选择工作流</w:t>
      </w:r>
    </w:p>
    <w:p>
      <w:pPr>
        <w:pStyle w:val="ListNumber"/>
      </w:pPr>
      <w:r>
        <w:t>1. 点击工作流下拉菜单</w:t>
      </w:r>
    </w:p>
    <w:p>
      <w:pPr>
        <w:pStyle w:val="ListNumber"/>
      </w:pPr>
      <w:r>
        <w:t>2. 根据您的需求选择对应的工作流</w:t>
      </w:r>
    </w:p>
    <w:p>
      <w:pPr>
        <w:pStyle w:val="ListNumber"/>
      </w:pPr>
      <w:r>
        <w:t>3. 页面将自动加载该工作流的参数表单</w:t>
      </w:r>
    </w:p>
    <w:p>
      <w:pPr>
        <w:pStyle w:val="Heading3"/>
      </w:pPr>
      <w:r>
        <w:t>4.2 参数配置</w:t>
      </w:r>
    </w:p>
    <w:p>
      <w:pPr>
        <w:pStyle w:val="Heading4"/>
      </w:pPr>
      <w:r>
        <w:t>文本参数</w:t>
      </w:r>
    </w:p>
    <w:p>
      <w:r>
        <w:t>| 参数名       | 说明       | 使用技巧                              |</w:t>
      </w:r>
    </w:p>
    <w:p>
      <w:r>
        <w:t>| --------- | -------- | --------------------------------- |</w:t>
      </w:r>
    </w:p>
    <w:p>
      <w:r>
        <w:t xml:space="preserve">| </w:t>
      </w:r>
      <w:r>
        <w:rPr>
          <w:b/>
        </w:rPr>
        <w:t>正向提示词</w:t>
      </w:r>
      <w:r>
        <w:t xml:space="preserve"> | 描述您想要的内容 | 越具体越好，可使用英文或中文                    |</w:t>
      </w:r>
    </w:p>
    <w:p>
      <w:r>
        <w:t xml:space="preserve">| </w:t>
      </w:r>
      <w:r>
        <w:rPr>
          <w:b/>
        </w:rPr>
        <w:t>负向提示词</w:t>
      </w:r>
      <w:r>
        <w:t xml:space="preserve"> | 描述不想要的元素 | 常用：blurry, low quality, watermark |</w:t>
      </w:r>
    </w:p>
    <w:p>
      <w:pPr>
        <w:pStyle w:val="Heading4"/>
      </w:pPr>
      <w:r>
        <w:t>数值参数</w:t>
      </w:r>
    </w:p>
    <w:p>
      <w:r>
        <w:t>| 参数名       | 范围       | 说明                  |</w:t>
      </w:r>
    </w:p>
    <w:p>
      <w:r>
        <w:t>| --------- | -------- | ------------------- |</w:t>
      </w:r>
    </w:p>
    <w:p>
      <w:r>
        <w:t xml:space="preserve">| </w:t>
      </w:r>
      <w:r>
        <w:rPr>
          <w:b/>
        </w:rPr>
        <w:t>采样步数</w:t>
      </w:r>
      <w:r>
        <w:t xml:space="preserve">  | 1-50     | 步数越多细节越丰富，但生成更慢     |</w:t>
      </w:r>
    </w:p>
    <w:p>
      <w:r>
        <w:t xml:space="preserve">| </w:t>
      </w:r>
      <w:r>
        <w:rPr>
          <w:b/>
        </w:rPr>
        <w:t>CFG强度</w:t>
      </w:r>
      <w:r>
        <w:t xml:space="preserve"> | 1-20     | 值越高越遵循提示词，太大会导致图像僵硬 |</w:t>
      </w:r>
    </w:p>
    <w:p>
      <w:r>
        <w:t xml:space="preserve">| </w:t>
      </w:r>
      <w:r>
        <w:rPr>
          <w:b/>
        </w:rPr>
        <w:t>生成宽度</w:t>
      </w:r>
      <w:r>
        <w:t xml:space="preserve">  | 512-2048 | 输出图片宽度（建议64的倍数）     |</w:t>
      </w:r>
    </w:p>
    <w:p>
      <w:r>
        <w:t xml:space="preserve">| </w:t>
      </w:r>
      <w:r>
        <w:rPr>
          <w:b/>
        </w:rPr>
        <w:t>生成高度</w:t>
      </w:r>
      <w:r>
        <w:t xml:space="preserve">  | 512-2048 | 输出图片高度（建议64的倍数）     |</w:t>
      </w:r>
    </w:p>
    <w:p>
      <w:r>
        <w:t xml:space="preserve">| </w:t>
      </w:r>
      <w:r>
        <w:rPr>
          <w:b/>
        </w:rPr>
        <w:t>随机种子</w:t>
      </w:r>
      <w:r>
        <w:t xml:space="preserve">  | 任意数字     | 相同种子+相同参数=相同结果      |</w:t>
      </w:r>
    </w:p>
    <w:p>
      <w:pPr>
        <w:pStyle w:val="Heading4"/>
      </w:pPr>
      <w:r>
        <w:t>下拉选择参数</w:t>
      </w:r>
    </w:p>
    <w:p>
      <w:r>
        <w:t>| 参数名     | 说明                |</w:t>
      </w:r>
    </w:p>
    <w:p>
      <w:r>
        <w:t>| ------- | ----------------- |</w:t>
      </w:r>
    </w:p>
    <w:p>
      <w:r>
        <w:t xml:space="preserve">| </w:t>
      </w:r>
      <w:r>
        <w:rPr>
          <w:b/>
        </w:rPr>
        <w:t>采样器</w:t>
      </w:r>
      <w:r>
        <w:t xml:space="preserve"> | 不同的采样算法，影响生成速度和质量 |</w:t>
      </w:r>
    </w:p>
    <w:p>
      <w:r>
        <w:t xml:space="preserve">| </w:t>
      </w:r>
      <w:r>
        <w:rPr>
          <w:b/>
        </w:rPr>
        <w:t>模型</w:t>
      </w:r>
      <w:r>
        <w:t xml:space="preserve">  | 不同的AI模型有不同的风格特点   |</w:t>
      </w:r>
    </w:p>
    <w:p>
      <w:r>
        <w:t xml:space="preserve">| </w:t>
      </w:r>
      <w:r>
        <w:rPr>
          <w:b/>
        </w:rPr>
        <w:t>调度器</w:t>
      </w:r>
      <w:r>
        <w:t xml:space="preserve"> | 控制采样过程的调度方式       |</w:t>
      </w:r>
    </w:p>
    <w:p>
      <w:pPr>
        <w:pStyle w:val="Heading3"/>
      </w:pPr>
      <w:r>
        <w:t>4.3 图片上传</w:t>
      </w:r>
    </w:p>
    <w:p>
      <w:pPr>
        <w:pStyle w:val="Heading4"/>
      </w:pPr>
      <w:r>
        <w:t>三种上传方式</w:t>
      </w:r>
    </w:p>
    <w:p>
      <w:r/>
      <w:r>
        <w:rPr>
          <w:b/>
        </w:rPr>
        <w:t>1. 从本地上传</w:t>
      </w:r>
      <w:r/>
    </w:p>
    <w:p>
      <w:pPr>
        <w:pStyle w:val="ListBullet"/>
      </w:pPr>
      <w:r>
        <w:t>点击「从本地上传」按钮</w:t>
      </w:r>
    </w:p>
    <w:p>
      <w:pPr>
        <w:pStyle w:val="ListBullet"/>
      </w:pPr>
      <w:r>
        <w:t>选择本地图片文件</w:t>
      </w:r>
    </w:p>
    <w:p>
      <w:pPr>
        <w:pStyle w:val="ListBullet"/>
      </w:pPr>
      <w:r>
        <w:t>支持 PNG、JPG、WEBP 格式</w:t>
      </w:r>
    </w:p>
    <w:p>
      <w:r/>
      <w:r>
        <w:rPr>
          <w:b/>
        </w:rPr>
        <w:t>2. 从 PS 图层导入</w:t>
      </w:r>
      <w:r/>
    </w:p>
    <w:p>
      <w:pPr>
        <w:pStyle w:val="ListBullet"/>
      </w:pPr>
      <w:r>
        <w:t>在 Photoshop 中选中要导出的图层</w:t>
      </w:r>
    </w:p>
    <w:p>
      <w:pPr>
        <w:pStyle w:val="ListBullet"/>
      </w:pPr>
      <w:r>
        <w:t>点击「从 PS 图层加载」按钮</w:t>
      </w:r>
    </w:p>
    <w:p>
      <w:pPr>
        <w:pStyle w:val="ListBullet"/>
      </w:pPr>
      <w:r>
        <w:t>图层内容将自动导入到插件中</w:t>
      </w:r>
    </w:p>
    <w:p>
      <w:r/>
      <w:r>
        <w:rPr>
          <w:b/>
        </w:rPr>
        <w:t>3. 从 PS 选区导入</w:t>
      </w:r>
      <w:r/>
    </w:p>
    <w:p>
      <w:pPr>
        <w:pStyle w:val="ListBullet"/>
      </w:pPr>
      <w:r>
        <w:t>使用选区工具选择要处理的区域</w:t>
      </w:r>
    </w:p>
    <w:p>
      <w:pPr>
        <w:pStyle w:val="ListBullet"/>
      </w:pPr>
      <w:r>
        <w:t>点击「从 PS 选区加载」按钮</w:t>
      </w:r>
    </w:p>
    <w:p>
      <w:pPr>
        <w:pStyle w:val="ListBullet"/>
      </w:pPr>
      <w:r>
        <w:t>选区内容将被导出（包含透明通道）</w:t>
      </w:r>
    </w:p>
    <w:p>
      <w:pPr>
        <w:pStyle w:val="Heading4"/>
      </w:pPr>
      <w:r>
        <w:t>图片要求</w:t>
      </w:r>
    </w:p>
    <w:p>
      <w:r>
        <w:t>| 项目  | 建议         |</w:t>
      </w:r>
    </w:p>
    <w:p>
      <w:r>
        <w:t>| --- | ---------- |</w:t>
      </w:r>
    </w:p>
    <w:p>
      <w:r>
        <w:t>| 格式  | PNG（保留透明度） |</w:t>
      </w:r>
    </w:p>
    <w:p>
      <w:r>
        <w:t>| 尺寸  | 与目标生成尺寸相近  |</w:t>
      </w:r>
    </w:p>
    <w:p>
      <w:r>
        <w:t>| 分辨率 | 72-300 dpi |</w:t>
      </w:r>
    </w:p>
    <w:p>
      <w:pPr>
        <w:pStyle w:val="Heading3"/>
      </w:pPr>
      <w:r>
        <w:t>4.4 生成与监控</w:t>
      </w:r>
    </w:p>
    <w:p>
      <w:pPr>
        <w:pStyle w:val="Heading4"/>
      </w:pPr>
      <w:r>
        <w:t>开始生成</w:t>
      </w:r>
    </w:p>
    <w:p>
      <w:pPr>
        <w:pStyle w:val="ListNumber"/>
      </w:pPr>
      <w:r>
        <w:t>1. 确认所有必要参数已填写</w:t>
      </w:r>
    </w:p>
    <w:p>
      <w:pPr>
        <w:pStyle w:val="ListNumber"/>
      </w:pPr>
      <w:r>
        <w:t>2. 点击「开始生成」按钮</w:t>
      </w:r>
    </w:p>
    <w:p>
      <w:pPr>
        <w:pStyle w:val="ListNumber"/>
      </w:pPr>
      <w:r>
        <w:t>3. 系统将任务提交到服务器队列</w:t>
      </w:r>
    </w:p>
    <w:p>
      <w:pPr>
        <w:pStyle w:val="Heading4"/>
      </w:pPr>
      <w:r>
        <w:t>进度监控</w:t>
      </w:r>
    </w:p>
    <w:p>
      <w:r>
        <w:t>生成过程中，您将看到：</w:t>
      </w:r>
    </w:p>
    <w:p>
      <w:r>
        <w:t>```</w:t>
      </w:r>
    </w:p>
    <w:p>
      <w:r>
        <w:t>┌─────────────────────────────────────┐</w:t>
      </w:r>
    </w:p>
    <w:p>
      <w:r>
        <w:t>│ 生成中... 45%                        │</w:t>
      </w:r>
    </w:p>
    <w:p>
      <w:r>
        <w:t>│ ████████████░░░░░░░░░░░░░░░░░░░░░░░ │</w:t>
      </w:r>
    </w:p>
    <w:p>
      <w:r>
        <w:t>│ 当前节点: KSampler                   │</w:t>
      </w:r>
    </w:p>
    <w:p>
      <w:r>
        <w:t>└─────────────────────────────────────┘</w:t>
      </w:r>
    </w:p>
    <w:p>
      <w:r>
        <w:t>```</w:t>
      </w:r>
    </w:p>
    <w:p>
      <w:pPr>
        <w:pStyle w:val="Heading4"/>
      </w:pPr>
      <w:r>
        <w:t>队列状态</w:t>
      </w:r>
    </w:p>
    <w:p>
      <w:r>
        <w:t>| 状态         | 说明         |</w:t>
      </w:r>
    </w:p>
    <w:p>
      <w:r>
        <w:t>| ---------- | ---------- |</w:t>
      </w:r>
    </w:p>
    <w:p>
      <w:r>
        <w:t xml:space="preserve">| </w:t>
      </w:r>
      <w:r>
        <w:rPr>
          <w:b/>
        </w:rPr>
        <w:t>运行中: 1</w:t>
      </w:r>
      <w:r>
        <w:t xml:space="preserve"> | 当前正在处理的任务数 |</w:t>
      </w:r>
    </w:p>
    <w:p>
      <w:r>
        <w:t xml:space="preserve">| </w:t>
      </w:r>
      <w:r>
        <w:rPr>
          <w:b/>
        </w:rPr>
        <w:t>等待中: 3</w:t>
      </w:r>
      <w:r>
        <w:t xml:space="preserve"> | 排队等待的任务数   |</w:t>
      </w:r>
    </w:p>
    <w:p>
      <w:r>
        <w:t>当有任务在队列中时，状态每秒自动刷新。</w:t>
      </w:r>
    </w:p>
    <w:p>
      <w:pPr>
        <w:pStyle w:val="Heading3"/>
      </w:pPr>
      <w:r>
        <w:t>4.5 结果处理</w:t>
      </w:r>
    </w:p>
    <w:p>
      <w:r>
        <w:t>生成完成后，您可以：</w:t>
      </w:r>
    </w:p>
    <w:p>
      <w:r>
        <w:t>| 操作       | 说明            |</w:t>
      </w:r>
    </w:p>
    <w:p>
      <w:r>
        <w:t>| -------- | ------------- |</w:t>
      </w:r>
    </w:p>
    <w:p>
      <w:r>
        <w:t xml:space="preserve">| </w:t>
      </w:r>
      <w:r>
        <w:rPr>
          <w:b/>
        </w:rPr>
        <w:t>预览</w:t>
      </w:r>
      <w:r>
        <w:t xml:space="preserve">   | 在插件中查看生成结果    |</w:t>
      </w:r>
    </w:p>
    <w:p>
      <w:r>
        <w:t xml:space="preserve">| </w:t>
      </w:r>
      <w:r>
        <w:rPr>
          <w:b/>
        </w:rPr>
        <w:t>查看大图</w:t>
      </w:r>
      <w:r>
        <w:t xml:space="preserve"> | 在新窗口中查看完整尺寸图片 |</w:t>
      </w:r>
    </w:p>
    <w:p>
      <w:r>
        <w:t xml:space="preserve">| </w:t>
      </w:r>
      <w:r>
        <w:rPr>
          <w:b/>
        </w:rPr>
        <w:t>下载</w:t>
      </w:r>
      <w:r>
        <w:t xml:space="preserve">   | 保存图片到本地下载目录   |</w:t>
      </w:r>
    </w:p>
    <w:p>
      <w:r>
        <w:rPr>
          <w:b/>
        </w:rPr>
      </w:r>
    </w:p>
    <w:p>
      <w:pPr>
        <w:pStyle w:val="Heading2"/>
      </w:pPr>
      <w:r>
        <w:t>5. 工作流操作指南</w:t>
      </w:r>
    </w:p>
    <w:p>
      <w:r>
        <w:t>本章详细介绍每个工作流的功能和使用方法，按三大类别组织。</w:t>
      </w:r>
    </w:p>
    <w:p>
      <w:pPr>
        <w:pStyle w:val="Heading3"/>
      </w:pPr>
      <w:r>
        <w:t>5.1 📂 生成与风格</w:t>
      </w:r>
    </w:p>
    <w:p>
      <w:pPr>
        <w:pStyle w:val="Heading4"/>
      </w:pPr>
      <w:r>
        <w:t>Nano Banana 2 / Pro - AI 图像变体</w:t>
      </w:r>
    </w:p>
    <w:p>
      <w:r/>
      <w:r>
        <w:rPr>
          <w:b/>
        </w:rPr>
        <w:t>功能</w:t>
      </w:r>
      <w:r>
        <w:t>：根据参考图生成多角度、多姿势的变体图像</w:t>
      </w:r>
    </w:p>
    <w:p>
      <w:r/>
      <w:r>
        <w:rPr>
          <w:b/>
        </w:rPr>
        <w:t>适用场景</w:t>
      </w:r>
      <w:r>
        <w:t>：</w:t>
      </w:r>
    </w:p>
    <w:p>
      <w:pPr>
        <w:pStyle w:val="ListBullet"/>
      </w:pPr>
      <w:r>
        <w:t>人物多角度变体</w:t>
      </w:r>
    </w:p>
    <w:p>
      <w:pPr>
        <w:pStyle w:val="ListBullet"/>
      </w:pPr>
      <w:r>
        <w:t>产品多角度展示</w:t>
      </w:r>
    </w:p>
    <w:p>
      <w:pPr>
        <w:pStyle w:val="ListBullet"/>
      </w:pPr>
      <w:r>
        <w:t>创意灵感生成</w:t>
      </w:r>
    </w:p>
    <w:p>
      <w:r/>
      <w:r>
        <w:rPr>
          <w:b/>
        </w:rPr>
        <w:t>操作步骤</w:t>
      </w:r>
      <w:r>
        <w:t>：</w:t>
      </w:r>
    </w:p>
    <w:p>
      <w:pPr>
        <w:pStyle w:val="ListNumber"/>
      </w:pPr>
      <w:r>
        <w:t>1. 上传一张参考图片（人物、产品等）</w:t>
      </w:r>
    </w:p>
    <w:p>
      <w:pPr>
        <w:pStyle w:val="ListNumber"/>
      </w:pPr>
      <w:r>
        <w:t>2. 填写提示词描述变化方向</w:t>
      </w:r>
    </w:p>
    <w:p>
      <w:r>
        <w:t xml:space="preserve">   ```</w:t>
      </w:r>
    </w:p>
    <w:p>
      <w:r>
        <w:t xml:space="preserve">   示例：create a 2x2 grid of this woman,</w:t>
      </w:r>
    </w:p>
    <w:p>
      <w:r>
        <w:t xml:space="preserve">   various different poses and facial expressions,</w:t>
      </w:r>
    </w:p>
    <w:p>
      <w:r>
        <w:t xml:space="preserve">   maintain her exact facial features,</w:t>
      </w:r>
    </w:p>
    <w:p>
      <w:r>
        <w:t xml:space="preserve">   no borders, labels</w:t>
      </w:r>
    </w:p>
    <w:p>
      <w:r>
        <w:t xml:space="preserve">   ```</w:t>
      </w:r>
    </w:p>
    <w:p>
      <w:pPr>
        <w:pStyle w:val="ListNumber"/>
      </w:pPr>
      <w:r>
        <w:t>3. 选择宽高比（1:1、9:16、16:9 等）</w:t>
      </w:r>
    </w:p>
    <w:p>
      <w:pPr>
        <w:pStyle w:val="ListNumber"/>
      </w:pPr>
      <w:r>
        <w:t>4. 选择分辨率（2K 等）</w:t>
      </w:r>
    </w:p>
    <w:p>
      <w:pPr>
        <w:pStyle w:val="ListNumber"/>
      </w:pPr>
      <w:r>
        <w:t>5. 点击生成</w:t>
      </w:r>
    </w:p>
    <w:p>
      <w:r>
        <w:rPr>
          <w:b/>
        </w:rPr>
      </w:r>
    </w:p>
    <w:p>
      <w:pPr>
        <w:pStyle w:val="Heading4"/>
      </w:pPr>
      <w:r>
        <w:t>Seedream 4.5 - 智能图像编辑</w:t>
      </w:r>
    </w:p>
    <w:p>
      <w:r/>
      <w:r>
        <w:rPr>
          <w:b/>
        </w:rPr>
        <w:t>功能</w:t>
      </w:r>
      <w:r>
        <w:t>：风格转换、细节调整、画面重组</w:t>
      </w:r>
    </w:p>
    <w:p>
      <w:r/>
      <w:r>
        <w:rPr>
          <w:b/>
        </w:rPr>
        <w:t>适用场景</w:t>
      </w:r>
      <w:r>
        <w:t>：</w:t>
      </w:r>
    </w:p>
    <w:p>
      <w:pPr>
        <w:pStyle w:val="ListBullet"/>
      </w:pPr>
      <w:r>
        <w:t>风格迁移</w:t>
      </w:r>
    </w:p>
    <w:p>
      <w:pPr>
        <w:pStyle w:val="ListBullet"/>
      </w:pPr>
      <w:r>
        <w:t>细节优化</w:t>
      </w:r>
    </w:p>
    <w:p>
      <w:pPr>
        <w:pStyle w:val="ListBullet"/>
      </w:pPr>
      <w:r>
        <w:t>画面调整</w:t>
      </w:r>
    </w:p>
    <w:p>
      <w:r/>
      <w:r>
        <w:rPr>
          <w:b/>
        </w:rPr>
        <w:t>操作步骤</w:t>
      </w:r>
      <w:r>
        <w:t>：</w:t>
      </w:r>
    </w:p>
    <w:p>
      <w:pPr>
        <w:pStyle w:val="ListNumber"/>
      </w:pPr>
      <w:r>
        <w:t>1. 上传需要编辑的图片</w:t>
      </w:r>
    </w:p>
    <w:p>
      <w:pPr>
        <w:pStyle w:val="ListNumber"/>
      </w:pPr>
      <w:r>
        <w:t>2. 填写提示词描述编辑效果</w:t>
      </w:r>
    </w:p>
    <w:p>
      <w:pPr>
        <w:pStyle w:val="ListNumber"/>
      </w:pPr>
      <w:r>
        <w:t>3. 选择宽高比和质量级别</w:t>
      </w:r>
    </w:p>
    <w:p>
      <w:pPr>
        <w:pStyle w:val="ListNumber"/>
      </w:pPr>
      <w:r>
        <w:t>4. 点击生成</w:t>
      </w:r>
    </w:p>
    <w:p>
      <w:r>
        <w:rPr>
          <w:b/>
        </w:rPr>
      </w:r>
    </w:p>
    <w:p>
      <w:pPr>
        <w:pStyle w:val="Heading4"/>
      </w:pPr>
      <w:r>
        <w:t>扩图 - 图像边缘扩展</w:t>
      </w:r>
    </w:p>
    <w:p>
      <w:r/>
      <w:r>
        <w:rPr>
          <w:b/>
        </w:rPr>
        <w:t>功能</w:t>
      </w:r>
      <w:r>
        <w:t>：延伸画面边界、补全缺失区域</w:t>
      </w:r>
    </w:p>
    <w:p>
      <w:r/>
      <w:r>
        <w:rPr>
          <w:b/>
        </w:rPr>
        <w:t>适用场景</w:t>
      </w:r>
      <w:r>
        <w:t>：</w:t>
      </w:r>
    </w:p>
    <w:p>
      <w:pPr>
        <w:pStyle w:val="ListBullet"/>
      </w:pPr>
      <w:r>
        <w:t>扩展图片边界</w:t>
      </w:r>
    </w:p>
    <w:p>
      <w:pPr>
        <w:pStyle w:val="ListBullet"/>
      </w:pPr>
      <w:r>
        <w:t>补全缺失内容</w:t>
      </w:r>
    </w:p>
    <w:p>
      <w:pPr>
        <w:pStyle w:val="ListBullet"/>
      </w:pPr>
      <w:r>
        <w:t>调整图片比例</w:t>
      </w:r>
    </w:p>
    <w:p>
      <w:r/>
      <w:r>
        <w:rPr>
          <w:b/>
        </w:rPr>
        <w:t>操作步骤</w:t>
      </w:r>
      <w:r>
        <w:t>：</w:t>
      </w:r>
    </w:p>
    <w:p>
      <w:pPr>
        <w:pStyle w:val="ListNumber"/>
      </w:pPr>
      <w:r>
        <w:t>1. 上传需要扩展的图片</w:t>
      </w:r>
    </w:p>
    <w:p>
      <w:pPr>
        <w:pStyle w:val="ListNumber"/>
      </w:pPr>
      <w:r>
        <w:t>2. 设置扩展参数</w:t>
      </w:r>
    </w:p>
    <w:p>
      <w:r>
        <w:t xml:space="preserve">   - 上/下/左/右：各方向扩展像素数</w:t>
      </w:r>
    </w:p>
    <w:p>
      <w:r>
        <w:t xml:space="preserve">   - 羽化：边缘过渡平滑度（建议 50-100）</w:t>
      </w:r>
    </w:p>
    <w:p>
      <w:pPr>
        <w:pStyle w:val="ListNumber"/>
      </w:pPr>
      <w:r>
        <w:t>3. 填写提示词描述扩展区域内容</w:t>
      </w:r>
    </w:p>
    <w:p>
      <w:r>
        <w:t xml:space="preserve">   ```</w:t>
      </w:r>
    </w:p>
    <w:p>
      <w:r>
        <w:t xml:space="preserve">   示例：continue the scene naturally, extend the background</w:t>
      </w:r>
    </w:p>
    <w:p>
      <w:r>
        <w:t xml:space="preserve">   ```</w:t>
      </w:r>
    </w:p>
    <w:p>
      <w:pPr>
        <w:pStyle w:val="ListNumber"/>
      </w:pPr>
      <w:r>
        <w:t>4. 点击生成</w:t>
      </w:r>
    </w:p>
    <w:p>
      <w:r>
        <w:rPr>
          <w:b/>
        </w:rPr>
      </w:r>
    </w:p>
    <w:p>
      <w:pPr>
        <w:pStyle w:val="Heading3"/>
      </w:pPr>
      <w:r>
        <w:t>5.2 📂 增强与编辑</w:t>
      </w:r>
    </w:p>
    <w:p>
      <w:pPr>
        <w:pStyle w:val="Heading4"/>
      </w:pPr>
      <w:r>
        <w:t>抠图 - 智能去除背景</w:t>
      </w:r>
    </w:p>
    <w:p>
      <w:r/>
      <w:r>
        <w:rPr>
          <w:b/>
        </w:rPr>
        <w:t>功能</w:t>
      </w:r>
      <w:r>
        <w:t>：自动识别并抠出物体，生成透明背景</w:t>
      </w:r>
    </w:p>
    <w:p>
      <w:r/>
      <w:r>
        <w:rPr>
          <w:b/>
        </w:rPr>
        <w:t>适用场景</w:t>
      </w:r>
      <w:r>
        <w:t>：</w:t>
      </w:r>
    </w:p>
    <w:p>
      <w:pPr>
        <w:pStyle w:val="ListBullet"/>
      </w:pPr>
      <w:r>
        <w:t>抠产品</w:t>
      </w:r>
    </w:p>
    <w:p>
      <w:pPr>
        <w:pStyle w:val="ListBullet"/>
      </w:pPr>
      <w:r>
        <w:t>抠人物</w:t>
      </w:r>
    </w:p>
    <w:p>
      <w:pPr>
        <w:pStyle w:val="ListBullet"/>
      </w:pPr>
      <w:r>
        <w:t>制作透明背景图</w:t>
      </w:r>
    </w:p>
    <w:p>
      <w:r/>
      <w:r>
        <w:rPr>
          <w:b/>
        </w:rPr>
        <w:t>操作步骤</w:t>
      </w:r>
      <w:r>
        <w:t>：</w:t>
      </w:r>
    </w:p>
    <w:p>
      <w:pPr>
        <w:pStyle w:val="ListNumber"/>
      </w:pPr>
      <w:r>
        <w:t>1. 选择「抠图」工作流</w:t>
      </w:r>
    </w:p>
    <w:p>
      <w:pPr>
        <w:pStyle w:val="ListNumber"/>
      </w:pPr>
      <w:r>
        <w:t>2. 上传图片（本地或从 PS 图层）</w:t>
      </w:r>
    </w:p>
    <w:p>
      <w:pPr>
        <w:pStyle w:val="ListNumber"/>
      </w:pPr>
      <w:r>
        <w:t>3. 填写提示词描述要抠出的物体</w:t>
      </w:r>
    </w:p>
    <w:p>
      <w:r>
        <w:t xml:space="preserve">   ```</w:t>
      </w:r>
    </w:p>
    <w:p>
      <w:r>
        <w:t xml:space="preserve">   产品示例：Products, bottles, skin care products, cosmetics</w:t>
      </w:r>
    </w:p>
    <w:p>
      <w:r>
        <w:t xml:space="preserve">   人物示例：person, woman, man, full body</w:t>
      </w:r>
    </w:p>
    <w:p>
      <w:r>
        <w:t xml:space="preserve">   物品示例：car, furniture, electronic device</w:t>
      </w:r>
    </w:p>
    <w:p>
      <w:r>
        <w:t xml:space="preserve">   ```</w:t>
      </w:r>
    </w:p>
    <w:p>
      <w:pPr>
        <w:pStyle w:val="ListNumber"/>
      </w:pPr>
      <w:r>
        <w:t>4. 选择背景类型</w:t>
      </w:r>
    </w:p>
    <w:p>
      <w:r>
        <w:t xml:space="preserve">   - Alpha：透明背景（推荐）</w:t>
      </w:r>
    </w:p>
    <w:p>
      <w:r>
        <w:t xml:space="preserve">   - 纯色：指定背景颜色</w:t>
      </w:r>
    </w:p>
    <w:p>
      <w:pPr>
        <w:pStyle w:val="ListNumber"/>
      </w:pPr>
      <w:r>
        <w:t>5. 点击生成</w:t>
      </w:r>
    </w:p>
    <w:p>
      <w:r>
        <w:rPr>
          <w:b/>
        </w:rPr>
      </w:r>
    </w:p>
    <w:p>
      <w:pPr>
        <w:pStyle w:val="Heading4"/>
      </w:pPr>
      <w:r>
        <w:t>精修产品 - 产品换背景</w:t>
      </w:r>
    </w:p>
    <w:p>
      <w:r/>
      <w:r>
        <w:rPr>
          <w:b/>
        </w:rPr>
        <w:t>功能</w:t>
      </w:r>
      <w:r>
        <w:t>：将产品图片合成到场景中</w:t>
      </w:r>
    </w:p>
    <w:p>
      <w:r/>
      <w:r>
        <w:rPr>
          <w:b/>
        </w:rPr>
        <w:t>适用场景</w:t>
      </w:r>
      <w:r>
        <w:t>：</w:t>
      </w:r>
    </w:p>
    <w:p>
      <w:pPr>
        <w:pStyle w:val="ListBullet"/>
      </w:pPr>
      <w:r>
        <w:t>产品换背景</w:t>
      </w:r>
    </w:p>
    <w:p>
      <w:pPr>
        <w:pStyle w:val="ListBullet"/>
      </w:pPr>
      <w:r>
        <w:t>场景合成</w:t>
      </w:r>
    </w:p>
    <w:p>
      <w:pPr>
        <w:pStyle w:val="ListBullet"/>
      </w:pPr>
      <w:r>
        <w:t>产品摄影后期</w:t>
      </w:r>
    </w:p>
    <w:p>
      <w:r/>
      <w:r>
        <w:rPr>
          <w:b/>
        </w:rPr>
        <w:t>操作步骤</w:t>
      </w:r>
      <w:r>
        <w:t>：</w:t>
      </w:r>
    </w:p>
    <w:p>
      <w:pPr>
        <w:pStyle w:val="ListNumber"/>
      </w:pPr>
      <w:r>
        <w:t>1. 上传图1：场景/背景图片</w:t>
      </w:r>
    </w:p>
    <w:p>
      <w:pPr>
        <w:pStyle w:val="ListNumber"/>
      </w:pPr>
      <w:r>
        <w:t>2. 上传图2：产品图片</w:t>
      </w:r>
    </w:p>
    <w:p>
      <w:pPr>
        <w:pStyle w:val="ListNumber"/>
      </w:pPr>
      <w:r>
        <w:t>3. 填写提示词</w:t>
      </w:r>
    </w:p>
    <w:p>
      <w:r>
        <w:t xml:space="preserve">   ```</w:t>
      </w:r>
    </w:p>
    <w:p>
      <w:r>
        <w:t xml:space="preserve">   示例：将图1的产品替换为图2的产品，保持图2产品的一致性</w:t>
      </w:r>
    </w:p>
    <w:p>
      <w:r>
        <w:t xml:space="preserve">   ```</w:t>
      </w:r>
    </w:p>
    <w:p>
      <w:pPr>
        <w:pStyle w:val="ListNumber"/>
      </w:pPr>
      <w:r>
        <w:t>4. 点击生成</w:t>
      </w:r>
    </w:p>
    <w:p>
      <w:r>
        <w:rPr>
          <w:b/>
        </w:rPr>
      </w:r>
    </w:p>
    <w:p>
      <w:pPr>
        <w:pStyle w:val="Heading4"/>
      </w:pPr>
      <w:r>
        <w:t>光影重绘 - 调整产品光影</w:t>
      </w:r>
    </w:p>
    <w:p>
      <w:r/>
      <w:r>
        <w:rPr>
          <w:b/>
        </w:rPr>
        <w:t>功能</w:t>
      </w:r>
      <w:r>
        <w:t>：重新绘制产品光影效果</w:t>
      </w:r>
    </w:p>
    <w:p>
      <w:r/>
      <w:r>
        <w:rPr>
          <w:b/>
        </w:rPr>
        <w:t>适用场景</w:t>
      </w:r>
      <w:r>
        <w:t>：</w:t>
      </w:r>
    </w:p>
    <w:p>
      <w:pPr>
        <w:pStyle w:val="ListBullet"/>
      </w:pPr>
      <w:r>
        <w:t>产品摄影</w:t>
      </w:r>
    </w:p>
    <w:p>
      <w:pPr>
        <w:pStyle w:val="ListBullet"/>
      </w:pPr>
      <w:r>
        <w:t>调整光照效果</w:t>
      </w:r>
    </w:p>
    <w:p>
      <w:pPr>
        <w:pStyle w:val="ListBullet"/>
      </w:pPr>
      <w:r>
        <w:t>增强立体感</w:t>
      </w:r>
    </w:p>
    <w:p>
      <w:r/>
      <w:r>
        <w:rPr>
          <w:b/>
        </w:rPr>
        <w:t>操作步骤</w:t>
      </w:r>
      <w:r>
        <w:t>：</w:t>
      </w:r>
    </w:p>
    <w:p>
      <w:pPr>
        <w:pStyle w:val="ListNumber"/>
      </w:pPr>
      <w:r>
        <w:t>1. 上传产品图片</w:t>
      </w:r>
    </w:p>
    <w:p>
      <w:pPr>
        <w:pStyle w:val="ListNumber"/>
      </w:pPr>
      <w:r>
        <w:t>2. 填写正向提示词</w:t>
      </w:r>
    </w:p>
    <w:p>
      <w:r>
        <w:t xml:space="preserve">   ```</w:t>
      </w:r>
    </w:p>
    <w:p>
      <w:r>
        <w:t xml:space="preserve">   示例：让画面与产品完美融合，重绘产品光影，增加立体感</w:t>
      </w:r>
    </w:p>
    <w:p>
      <w:r>
        <w:t xml:space="preserve">   ```</w:t>
      </w:r>
    </w:p>
    <w:p>
      <w:pPr>
        <w:pStyle w:val="ListNumber"/>
      </w:pPr>
      <w:r>
        <w:t>3. 填写负向提示词</w:t>
      </w:r>
    </w:p>
    <w:p>
      <w:r>
        <w:t xml:space="preserve">   ```</w:t>
      </w:r>
    </w:p>
    <w:p>
      <w:r>
        <w:t xml:space="preserve">   示例：不要曝光过度，不要有虚影，不要改变产品形状</w:t>
      </w:r>
    </w:p>
    <w:p>
      <w:r>
        <w:t xml:space="preserve">   ```</w:t>
      </w:r>
    </w:p>
    <w:p>
      <w:pPr>
        <w:pStyle w:val="ListNumber"/>
      </w:pPr>
      <w:r>
        <w:t>4. 点击生成</w:t>
      </w:r>
    </w:p>
    <w:p>
      <w:r>
        <w:rPr>
          <w:b/>
        </w:rPr>
      </w:r>
    </w:p>
    <w:p>
      <w:pPr>
        <w:pStyle w:val="Heading4"/>
      </w:pPr>
      <w:r>
        <w:t>4K / 2K 超清 - 超分辨率放大</w:t>
      </w:r>
    </w:p>
    <w:p>
      <w:r/>
      <w:r>
        <w:rPr>
          <w:b/>
        </w:rPr>
        <w:t>功能</w:t>
      </w:r>
      <w:r>
        <w:t>：将低分辨率图片放大到更高分辨率</w:t>
      </w:r>
    </w:p>
    <w:p>
      <w:r/>
      <w:r>
        <w:rPr>
          <w:b/>
        </w:rPr>
        <w:t>适用场景</w:t>
      </w:r>
      <w:r>
        <w:t>：</w:t>
      </w:r>
    </w:p>
    <w:p>
      <w:pPr>
        <w:pStyle w:val="ListBullet"/>
      </w:pPr>
      <w:r>
        <w:t>低分辨率图片放大</w:t>
      </w:r>
    </w:p>
    <w:p>
      <w:pPr>
        <w:pStyle w:val="ListBullet"/>
      </w:pPr>
      <w:r>
        <w:t>细节增强</w:t>
      </w:r>
    </w:p>
    <w:p>
      <w:r/>
      <w:r>
        <w:rPr>
          <w:b/>
        </w:rPr>
        <w:t>操作步骤</w:t>
      </w:r>
      <w:r>
        <w:t>：</w:t>
      </w:r>
    </w:p>
    <w:p>
      <w:pPr>
        <w:pStyle w:val="ListNumber"/>
      </w:pPr>
      <w:r>
        <w:t>1. 选择「4K超清」或「2K超清」工作流</w:t>
      </w:r>
    </w:p>
    <w:p>
      <w:pPr>
        <w:pStyle w:val="ListNumber"/>
      </w:pPr>
      <w:r>
        <w:t>2. 上传需要放大的图片</w:t>
      </w:r>
    </w:p>
    <w:p>
      <w:pPr>
        <w:pStyle w:val="ListNumber"/>
      </w:pPr>
      <w:r>
        <w:t>3. 点击生成</w:t>
      </w:r>
    </w:p>
    <w:p>
      <w:pPr>
        <w:pStyle w:val="ListNumber"/>
      </w:pPr>
      <w:r>
        <w:t>4. 等待处理（超分辨率需要较长时间）</w:t>
      </w:r>
    </w:p>
    <w:p>
      <w:r>
        <w:rPr>
          <w:b/>
        </w:rPr>
      </w:r>
    </w:p>
    <w:p>
      <w:pPr>
        <w:pStyle w:val="Heading4"/>
      </w:pPr>
      <w:r>
        <w:t>去水印 - 移除图片水印</w:t>
      </w:r>
    </w:p>
    <w:p>
      <w:r/>
      <w:r>
        <w:rPr>
          <w:b/>
        </w:rPr>
        <w:t>功能</w:t>
      </w:r>
      <w:r>
        <w:t>：智能识别并移除图片水印</w:t>
      </w:r>
    </w:p>
    <w:p>
      <w:r/>
      <w:r>
        <w:rPr>
          <w:b/>
        </w:rPr>
        <w:t>适用场景</w:t>
      </w:r>
      <w:r>
        <w:t>：</w:t>
      </w:r>
    </w:p>
    <w:p>
      <w:pPr>
        <w:pStyle w:val="ListBullet"/>
      </w:pPr>
      <w:r>
        <w:t>清除水印</w:t>
      </w:r>
    </w:p>
    <w:p>
      <w:pPr>
        <w:pStyle w:val="ListBullet"/>
      </w:pPr>
      <w:r>
        <w:t>修复图片</w:t>
      </w:r>
    </w:p>
    <w:p>
      <w:r/>
      <w:r>
        <w:rPr>
          <w:b/>
        </w:rPr>
        <w:t>操作步骤</w:t>
      </w:r>
      <w:r>
        <w:t>：</w:t>
      </w:r>
    </w:p>
    <w:p>
      <w:pPr>
        <w:pStyle w:val="ListNumber"/>
      </w:pPr>
      <w:r>
        <w:t>1. 上传带水印的图片</w:t>
      </w:r>
    </w:p>
    <w:p>
      <w:pPr>
        <w:pStyle w:val="ListNumber"/>
      </w:pPr>
      <w:r>
        <w:t>2. 填写提示词（可选，描述水印位置）</w:t>
      </w:r>
    </w:p>
    <w:p>
      <w:pPr>
        <w:pStyle w:val="ListNumber"/>
      </w:pPr>
      <w:r>
        <w:t>3. 点击生成</w:t>
      </w:r>
    </w:p>
    <w:p>
      <w:r>
        <w:rPr>
          <w:b/>
        </w:rPr>
      </w:r>
    </w:p>
    <w:p>
      <w:pPr>
        <w:pStyle w:val="Heading3"/>
      </w:pPr>
      <w:r>
        <w:t>5.3 📂 操作与变换</w:t>
      </w:r>
    </w:p>
    <w:p>
      <w:pPr>
        <w:pStyle w:val="Heading4"/>
      </w:pPr>
      <w:r>
        <w:t>单图编辑 / 双图编辑</w:t>
      </w:r>
    </w:p>
    <w:p>
      <w:r/>
      <w:r>
        <w:rPr>
          <w:b/>
        </w:rPr>
        <w:t>功能</w:t>
      </w:r>
      <w:r>
        <w:t>：单张或双张图片的编辑处理</w:t>
      </w:r>
    </w:p>
    <w:p>
      <w:r/>
      <w:r>
        <w:rPr>
          <w:b/>
        </w:rPr>
        <w:t>适用场景</w:t>
      </w:r>
      <w:r>
        <w:t>：</w:t>
      </w:r>
    </w:p>
    <w:p>
      <w:pPr>
        <w:pStyle w:val="ListBullet"/>
      </w:pPr>
      <w:r>
        <w:t>调整画面</w:t>
      </w:r>
    </w:p>
    <w:p>
      <w:pPr>
        <w:pStyle w:val="ListBullet"/>
      </w:pPr>
      <w:r>
        <w:t>改变风格</w:t>
      </w:r>
    </w:p>
    <w:p>
      <w:pPr>
        <w:pStyle w:val="ListBullet"/>
      </w:pPr>
      <w:r>
        <w:t>图片合成</w:t>
      </w:r>
    </w:p>
    <w:p>
      <w:pPr>
        <w:pStyle w:val="ListBullet"/>
      </w:pPr>
      <w:r>
        <w:t>元素替换</w:t>
      </w:r>
    </w:p>
    <w:p>
      <w:r/>
      <w:r>
        <w:rPr>
          <w:b/>
        </w:rPr>
        <w:t>操作步骤</w:t>
      </w:r>
      <w:r>
        <w:t>：</w:t>
      </w:r>
    </w:p>
    <w:p>
      <w:pPr>
        <w:pStyle w:val="ListNumber"/>
      </w:pPr>
      <w:r>
        <w:t>1. 上传图片（单图编辑上传一张，双图编辑上传两张）</w:t>
      </w:r>
    </w:p>
    <w:p>
      <w:pPr>
        <w:pStyle w:val="ListNumber"/>
      </w:pPr>
      <w:r>
        <w:t>2. 填写编辑指令提示词</w:t>
      </w:r>
    </w:p>
    <w:p>
      <w:pPr>
        <w:pStyle w:val="ListNumber"/>
      </w:pPr>
      <w:r>
        <w:t>3. 点击生成</w:t>
      </w:r>
    </w:p>
    <w:p>
      <w:r>
        <w:rPr>
          <w:b/>
        </w:rPr>
      </w:r>
    </w:p>
    <w:p>
      <w:pPr>
        <w:pStyle w:val="Heading4"/>
      </w:pPr>
      <w:r>
        <w:t>移除物品 - 清理图中杂物</w:t>
      </w:r>
    </w:p>
    <w:p>
      <w:r/>
      <w:r>
        <w:rPr>
          <w:b/>
        </w:rPr>
        <w:t>功能</w:t>
      </w:r>
      <w:r>
        <w:t>：移除图中不需要的物品或人物</w:t>
      </w:r>
    </w:p>
    <w:p>
      <w:r/>
      <w:r>
        <w:rPr>
          <w:b/>
        </w:rPr>
        <w:t>适用场景</w:t>
      </w:r>
      <w:r>
        <w:t>：</w:t>
      </w:r>
    </w:p>
    <w:p>
      <w:pPr>
        <w:pStyle w:val="ListBullet"/>
      </w:pPr>
      <w:r>
        <w:t>去除杂物</w:t>
      </w:r>
    </w:p>
    <w:p>
      <w:pPr>
        <w:pStyle w:val="ListBullet"/>
      </w:pPr>
      <w:r>
        <w:t>清理背景</w:t>
      </w:r>
    </w:p>
    <w:p>
      <w:pPr>
        <w:pStyle w:val="ListBullet"/>
      </w:pPr>
      <w:r>
        <w:t>移除路人</w:t>
      </w:r>
    </w:p>
    <w:p>
      <w:r/>
      <w:r>
        <w:rPr>
          <w:b/>
        </w:rPr>
        <w:t>操作步骤</w:t>
      </w:r>
      <w:r>
        <w:t>：</w:t>
      </w:r>
    </w:p>
    <w:p>
      <w:pPr>
        <w:pStyle w:val="ListNumber"/>
      </w:pPr>
      <w:r>
        <w:t>1. 上传图片(带蒙版)</w:t>
      </w:r>
    </w:p>
    <w:p>
      <w:pPr>
        <w:pStyle w:val="ListNumber"/>
      </w:pPr>
      <w:r>
        <w:t>2. 填写提示词描述要移除的内容</w:t>
      </w:r>
    </w:p>
    <w:p>
      <w:r>
        <w:t xml:space="preserve">   ```</w:t>
      </w:r>
    </w:p>
    <w:p>
      <w:r>
        <w:t xml:space="preserve">   示例：移除蓝色区域，同时保持图像的其余部分不变</w:t>
      </w:r>
    </w:p>
    <w:p>
      <w:r>
        <w:t xml:space="preserve">   示例：remove the person in the background</w:t>
      </w:r>
    </w:p>
    <w:p>
      <w:r>
        <w:t xml:space="preserve">   ```</w:t>
      </w:r>
    </w:p>
    <w:p>
      <w:pPr>
        <w:pStyle w:val="ListNumber"/>
      </w:pPr>
      <w:r>
        <w:t>3. 点击生成</w:t>
      </w:r>
    </w:p>
    <w:p>
      <w:r>
        <w:rPr>
          <w:b/>
        </w:rPr>
      </w:r>
    </w:p>
    <w:p>
      <w:pPr>
        <w:pStyle w:val="Heading4"/>
      </w:pPr>
      <w:r>
        <w:t>洗图 - 图像清洗处理</w:t>
      </w:r>
    </w:p>
    <w:p>
      <w:r/>
      <w:r>
        <w:rPr>
          <w:b/>
        </w:rPr>
        <w:t>功能</w:t>
      </w:r>
      <w:r>
        <w:t>：图片优化、细节修复、画面清洗</w:t>
      </w:r>
    </w:p>
    <w:p>
      <w:r/>
      <w:r>
        <w:rPr>
          <w:b/>
        </w:rPr>
        <w:t>适用场景</w:t>
      </w:r>
      <w:r>
        <w:t>：</w:t>
      </w:r>
    </w:p>
    <w:p>
      <w:pPr>
        <w:pStyle w:val="ListBullet"/>
      </w:pPr>
      <w:r>
        <w:t>图片质量优化</w:t>
      </w:r>
    </w:p>
    <w:p>
      <w:pPr>
        <w:pStyle w:val="ListBullet"/>
      </w:pPr>
      <w:r>
        <w:t>细节修复</w:t>
      </w:r>
    </w:p>
    <w:p>
      <w:pPr>
        <w:pStyle w:val="ListBullet"/>
      </w:pPr>
      <w:r>
        <w:t>画面清洗处理</w:t>
      </w:r>
    </w:p>
    <w:p>
      <w:r/>
      <w:r>
        <w:rPr>
          <w:b/>
        </w:rPr>
        <w:t>操作步骤</w:t>
      </w:r>
      <w:r>
        <w:t>：</w:t>
      </w:r>
    </w:p>
    <w:p>
      <w:pPr>
        <w:pStyle w:val="ListNumber"/>
      </w:pPr>
      <w:r>
        <w:t>1. 上传需要处理的图片</w:t>
      </w:r>
    </w:p>
    <w:p>
      <w:pPr>
        <w:pStyle w:val="ListNumber"/>
      </w:pPr>
      <w:r>
        <w:t>2. 点击生成</w:t>
      </w:r>
    </w:p>
    <w:p>
      <w:r>
        <w:rPr>
          <w:b/>
        </w:rPr>
      </w:r>
    </w:p>
    <w:p>
      <w:pPr>
        <w:pStyle w:val="Heading3"/>
      </w:pPr>
      <w:r>
        <w:t>5.4 其他功能</w:t>
      </w:r>
    </w:p>
    <w:p>
      <w:pPr>
        <w:pStyle w:val="Heading4"/>
      </w:pPr>
      <w:r>
        <w:t>使用历史记录</w:t>
      </w:r>
    </w:p>
    <w:p>
      <w:pPr>
        <w:pStyle w:val="ListNumber"/>
      </w:pPr>
      <w:r>
        <w:t>1. 点击「历史」标签</w:t>
      </w:r>
    </w:p>
    <w:p>
      <w:pPr>
        <w:pStyle w:val="ListNumber"/>
      </w:pPr>
      <w:r>
        <w:t>2. 浏览历史记录（缩略图、工作流名称、时间）</w:t>
      </w:r>
    </w:p>
    <w:p>
      <w:pPr>
        <w:pStyle w:val="ListNumber"/>
      </w:pPr>
      <w:r>
        <w:t>3. 操作选项：</w:t>
      </w:r>
    </w:p>
    <w:p>
      <w:r>
        <w:t xml:space="preserve">   - 点击图片：查看大图</w:t>
      </w:r>
    </w:p>
    <w:p>
      <w:r>
        <w:t xml:space="preserve">   - 「重新执行」：使用相同参数再生成</w:t>
      </w:r>
    </w:p>
    <w:p>
      <w:r>
        <w:t xml:space="preserve">   - 「编辑」：修改参数后重新生成</w:t>
      </w:r>
    </w:p>
    <w:p>
      <w:r>
        <w:t xml:space="preserve">   - 「下载」：保存到本地</w:t>
      </w:r>
    </w:p>
    <w:p>
      <w:r>
        <w:t xml:space="preserve">   - 「删除」：删除此记录</w:t>
      </w:r>
    </w:p>
    <w:p>
      <w:pPr>
        <w:pStyle w:val="Heading4"/>
      </w:pPr>
      <w:r>
        <w:t>批量生成技巧</w:t>
      </w:r>
    </w:p>
    <w:p>
      <w:r/>
      <w:r>
        <w:rPr>
          <w:b/>
        </w:rPr>
        <w:t>方法一：使用不同种子</w:t>
      </w:r>
      <w:r/>
    </w:p>
    <w:p>
      <w:pPr>
        <w:pStyle w:val="ListNumber"/>
      </w:pPr>
      <w:r>
        <w:t>1. 生成第一张图片</w:t>
      </w:r>
    </w:p>
    <w:p>
      <w:pPr>
        <w:pStyle w:val="ListNumber"/>
      </w:pPr>
      <w:r>
        <w:t>2. 记住喜欢的种子值</w:t>
      </w:r>
    </w:p>
    <w:p>
      <w:pPr>
        <w:pStyle w:val="ListNumber"/>
      </w:pPr>
      <w:r>
        <w:t>3. 在历史记录中「编辑」</w:t>
      </w:r>
    </w:p>
    <w:p>
      <w:pPr>
        <w:pStyle w:val="ListNumber"/>
      </w:pPr>
      <w:r>
        <w:t>4. 修改种子值重新生成</w:t>
      </w:r>
    </w:p>
    <w:p>
      <w:r/>
      <w:r>
        <w:rPr>
          <w:b/>
        </w:rPr>
        <w:t>方法二：队列多个任务</w:t>
      </w:r>
      <w:r/>
    </w:p>
    <w:p>
      <w:pPr>
        <w:pStyle w:val="ListNumber"/>
      </w:pPr>
      <w:r>
        <w:t>1. 配置好参数</w:t>
      </w:r>
    </w:p>
    <w:p>
      <w:pPr>
        <w:pStyle w:val="ListNumber"/>
      </w:pPr>
      <w:r>
        <w:t>2. 点击「开始生成」</w:t>
      </w:r>
    </w:p>
    <w:p>
      <w:pPr>
        <w:pStyle w:val="ListNumber"/>
      </w:pPr>
      <w:r>
        <w:t>3. 立即修改参数</w:t>
      </w:r>
    </w:p>
    <w:p>
      <w:pPr>
        <w:pStyle w:val="ListNumber"/>
      </w:pPr>
      <w:r>
        <w:t>4. 再次点击「开始生成」</w:t>
      </w:r>
    </w:p>
    <w:p>
      <w:r>
        <w:rPr>
          <w:b/>
        </w:rPr>
      </w:r>
    </w:p>
    <w:p>
      <w:pPr>
        <w:pStyle w:val="Heading3"/>
      </w:pPr>
      <w:r>
        <w:t>5.5 工作流速查表</w:t>
      </w:r>
    </w:p>
    <w:p>
      <w:r>
        <w:t>| 我想...        | 推荐工作流               |</w:t>
      </w:r>
    </w:p>
    <w:p>
      <w:r>
        <w:t>| ------------ | ------------------- |</w:t>
      </w:r>
    </w:p>
    <w:p>
      <w:r>
        <w:t>| 生成人物/产品多角度变体 | Nano Banana 2 / Pro |</w:t>
      </w:r>
    </w:p>
    <w:p>
      <w:r>
        <w:t>| 智能编辑图片       | Seedream 4.5        |</w:t>
      </w:r>
    </w:p>
    <w:p>
      <w:r>
        <w:t>| 扩展图片边界       | 扩图                  |</w:t>
      </w:r>
    </w:p>
    <w:p>
      <w:r>
        <w:t>| 给产品换背景       | 精修产品                |</w:t>
      </w:r>
    </w:p>
    <w:p>
      <w:r>
        <w:t>| 调整产品光影       | 光影重绘                |</w:t>
      </w:r>
    </w:p>
    <w:p>
      <w:r>
        <w:t>| 抠出产品/人物（去背景） | 抠图                  |</w:t>
      </w:r>
    </w:p>
    <w:p>
      <w:r>
        <w:t>| 放大图片到 4K     | 4K超清                |</w:t>
      </w:r>
    </w:p>
    <w:p>
      <w:r>
        <w:t>| 放大图片到 2K     | 2K超清                |</w:t>
      </w:r>
    </w:p>
    <w:p>
      <w:r>
        <w:t>| 去除水印         | 去水印                 |</w:t>
      </w:r>
    </w:p>
    <w:p>
      <w:r>
        <w:t>| 移除图中物品       | 移除物品                |</w:t>
      </w:r>
    </w:p>
    <w:p>
      <w:r>
        <w:t>| 合成两张图片       | 双图编辑                |</w:t>
      </w:r>
    </w:p>
    <w:p>
      <w:r>
        <w:t>| 编辑单张图片       | 单图编辑                |</w:t>
      </w:r>
    </w:p>
    <w:p>
      <w:r>
        <w:t>| 图片清洗优化       | 洗图                  |</w:t>
      </w:r>
    </w:p>
    <w:p>
      <w:r>
        <w:t>| 图片清洗/优化      | 洗图                  |</w:t>
      </w:r>
    </w:p>
    <w:p>
      <w:r>
        <w:rPr>
          <w:b/>
        </w:rPr>
      </w:r>
    </w:p>
    <w:p>
      <w:pPr>
        <w:pStyle w:val="Heading2"/>
      </w:pPr>
      <w:r>
        <w:t>6. 常见问题解答</w:t>
      </w:r>
    </w:p>
    <w:p>
      <w:pPr>
        <w:pStyle w:val="Heading3"/>
      </w:pPr>
      <w:r>
        <w:t>Q1: 无法连接到服务器怎么办？</w:t>
      </w:r>
    </w:p>
    <w:p>
      <w:r/>
      <w:r>
        <w:rPr>
          <w:b/>
        </w:rPr>
        <w:t>检查清单</w:t>
      </w:r>
      <w:r>
        <w:t>：</w:t>
      </w:r>
    </w:p>
    <w:p>
      <w:pPr>
        <w:pStyle w:val="ListNumber"/>
      </w:pPr>
      <w:r>
        <w:t>1. 确认服务器地址是否正确</w:t>
      </w:r>
    </w:p>
    <w:p>
      <w:pPr>
        <w:pStyle w:val="ListNumber"/>
      </w:pPr>
      <w:r>
        <w:t>2. 检查网络连接是否正常</w:t>
      </w:r>
    </w:p>
    <w:p>
      <w:pPr>
        <w:pStyle w:val="ListNumber"/>
      </w:pPr>
      <w:r>
        <w:t>3. 确认 ComfyUI 服务是否正在运行</w:t>
      </w:r>
    </w:p>
    <w:p>
      <w:pPr>
        <w:pStyle w:val="ListNumber"/>
      </w:pPr>
      <w:r>
        <w:t>4. 联系 IT 管理员确认服务器状态</w:t>
      </w:r>
    </w:p>
    <w:p>
      <w:pPr>
        <w:pStyle w:val="Heading3"/>
      </w:pPr>
      <w:r>
        <w:t>Q2: 生成速度很慢怎么办？</w:t>
      </w:r>
    </w:p>
    <w:p>
      <w:r/>
      <w:r>
        <w:rPr>
          <w:b/>
        </w:rPr>
        <w:t>可能原因与解决方案</w:t>
      </w:r>
      <w:r>
        <w:t>：</w:t>
      </w:r>
    </w:p>
    <w:p>
      <w:pPr>
        <w:pStyle w:val="ListBullet"/>
      </w:pPr>
      <w:r>
        <w:t>服务器负载高：等待队列消化，或选择低分辨率</w:t>
      </w:r>
    </w:p>
    <w:p>
      <w:pPr>
        <w:pStyle w:val="ListBullet"/>
      </w:pPr>
      <w:r>
        <w:t>参数步数太高：降低采样步数（20-25）</w:t>
      </w:r>
    </w:p>
    <w:p>
      <w:pPr>
        <w:pStyle w:val="ListBullet"/>
      </w:pPr>
      <w:r>
        <w:t>模型较大：选择更轻量的模型</w:t>
      </w:r>
    </w:p>
    <w:p>
      <w:pPr>
        <w:pStyle w:val="Heading3"/>
      </w:pPr>
      <w:r>
        <w:t>Q3: 生成结果不满意怎么办？</w:t>
      </w:r>
    </w:p>
    <w:p>
      <w:r/>
      <w:r>
        <w:rPr>
          <w:b/>
        </w:rPr>
        <w:t>优化建议</w:t>
      </w:r>
      <w:r>
        <w:t>：</w:t>
      </w:r>
    </w:p>
    <w:p>
      <w:pPr>
        <w:pStyle w:val="ListNumber"/>
      </w:pPr>
      <w:r>
        <w:t>1. **提示词不够具体**：添加更多描述细节</w:t>
      </w:r>
    </w:p>
    <w:p>
      <w:pPr>
        <w:pStyle w:val="ListNumber"/>
      </w:pPr>
      <w:r>
        <w:t>2. **CFG 太高/太低**：调整到 7-10 范围</w:t>
      </w:r>
    </w:p>
    <w:p>
      <w:pPr>
        <w:pStyle w:val="ListNumber"/>
      </w:pPr>
      <w:r>
        <w:t>3. **负向提示词缺失**：添加不想要的元素</w:t>
      </w:r>
    </w:p>
    <w:p>
      <w:pPr>
        <w:pStyle w:val="ListNumber"/>
      </w:pPr>
      <w:r>
        <w:t>4. **模型不适合**：尝试其他模型</w:t>
      </w:r>
    </w:p>
    <w:p>
      <w:pPr>
        <w:pStyle w:val="Heading3"/>
      </w:pPr>
      <w:r>
        <w:t>Q4: 导入到 PS 后图片位置不对？</w:t>
      </w:r>
    </w:p>
    <w:p>
      <w:r/>
      <w:r>
        <w:rPr>
          <w:b/>
        </w:rPr>
        <w:t>解决方案</w:t>
      </w:r>
      <w:r>
        <w:t>：</w:t>
      </w:r>
    </w:p>
    <w:p>
      <w:pPr>
        <w:pStyle w:val="ListNumber"/>
      </w:pPr>
      <w:r>
        <w:t>1. 导入前先确认文档尺寸</w:t>
      </w:r>
    </w:p>
    <w:p>
      <w:pPr>
        <w:pStyle w:val="ListNumber"/>
      </w:pPr>
      <w:r>
        <w:t>2. 使用移动工具调整位置</w:t>
      </w:r>
    </w:p>
    <w:p>
      <w:pPr>
        <w:pStyle w:val="ListNumber"/>
      </w:pPr>
      <w:r>
        <w:t>3. 考虑先生成再手动放置</w:t>
      </w:r>
    </w:p>
    <w:p>
      <w:pPr>
        <w:pStyle w:val="Heading3"/>
      </w:pPr>
      <w:r>
        <w:t>Q5: 从 PS 图层导入失败？</w:t>
      </w:r>
    </w:p>
    <w:p>
      <w:r/>
      <w:r>
        <w:rPr>
          <w:b/>
        </w:rPr>
        <w:t>检查</w:t>
      </w:r>
      <w:r>
        <w:t>：</w:t>
      </w:r>
    </w:p>
    <w:p>
      <w:pPr>
        <w:pStyle w:val="ListNumber"/>
      </w:pPr>
      <w:r>
        <w:t>1. 确认已选中图层</w:t>
      </w:r>
    </w:p>
    <w:p>
      <w:pPr>
        <w:pStyle w:val="ListNumber"/>
      </w:pPr>
      <w:r>
        <w:t>2. 确认图层可见（眼睛图标打开）</w:t>
      </w:r>
    </w:p>
    <w:p>
      <w:pPr>
        <w:pStyle w:val="ListNumber"/>
      </w:pPr>
      <w:r>
        <w:t>3. 确认图层有内容（不是空白图层）</w:t>
      </w:r>
    </w:p>
    <w:p>
      <w:pPr>
        <w:pStyle w:val="Heading3"/>
      </w:pPr>
      <w:r>
        <w:t>Q6: 选区导入没有效果？</w:t>
      </w:r>
    </w:p>
    <w:p>
      <w:r/>
      <w:r>
        <w:rPr>
          <w:b/>
        </w:rPr>
        <w:t>检查</w:t>
      </w:r>
      <w:r>
        <w:t>：</w:t>
      </w:r>
    </w:p>
    <w:p>
      <w:pPr>
        <w:pStyle w:val="ListNumber"/>
      </w:pPr>
      <w:r>
        <w:t>1. 确认已创建选区（有蚂蚁线）</w:t>
      </w:r>
    </w:p>
    <w:p>
      <w:pPr>
        <w:pStyle w:val="ListNumber"/>
      </w:pPr>
      <w:r>
        <w:t>2. 确认选区在当前文档上</w:t>
      </w:r>
    </w:p>
    <w:p>
      <w:pPr>
        <w:pStyle w:val="ListNumber"/>
      </w:pPr>
      <w:r>
        <w:t>3. 尝试重新创建选区</w:t>
      </w:r>
    </w:p>
    <w:p>
      <w:pPr>
        <w:pStyle w:val="Heading3"/>
      </w:pPr>
      <w:r>
        <w:t>Q7: 如何保存我的常用设置？</w:t>
      </w:r>
    </w:p>
    <w:p>
      <w:r>
        <w:t>设置会自动保存在浏览器本地存储中，下次打开时会自动恢复。</w:t>
      </w:r>
    </w:p>
    <w:p>
      <w:pPr>
        <w:pStyle w:val="Heading3"/>
      </w:pPr>
      <w:r>
        <w:t>Q8: 生成过程中可以取消吗？</w:t>
      </w:r>
    </w:p>
    <w:p>
      <w:r>
        <w:t>当前版本提交后无法取消，但可以在服务器管理端清除队列。</w:t>
      </w:r>
    </w:p>
    <w:p>
      <w:r>
        <w:rPr>
          <w:b/>
        </w:rPr>
      </w:r>
    </w:p>
    <w:p>
      <w:pPr>
        <w:pStyle w:val="Heading2"/>
      </w:pPr>
      <w:r>
        <w:t>7. 快捷操作技巧</w:t>
      </w:r>
    </w:p>
    <w:p>
      <w:pPr>
        <w:pStyle w:val="Heading3"/>
      </w:pPr>
      <w:r>
        <w:t>7.1 提示词编写技巧</w:t>
      </w:r>
    </w:p>
    <w:p>
      <w:pPr>
        <w:pStyle w:val="Heading4"/>
      </w:pPr>
      <w:r>
        <w:t>结构化提示词</w:t>
      </w:r>
    </w:p>
    <w:p>
      <w:r>
        <w:t>```</w:t>
      </w:r>
    </w:p>
    <w:p>
      <w:r>
        <w:t>[主体] + [动作/姿势] + [场景/背景] + [光照] + [风格] + [质量标签]</w:t>
      </w:r>
    </w:p>
    <w:p>
      <w:r>
        <w:t>示例：</w:t>
      </w:r>
    </w:p>
    <w:p>
      <w:r>
        <w:t>a cat (主体) sitting on a windowsill (动作),</w:t>
      </w:r>
    </w:p>
    <w:p>
      <w:r>
        <w:t>cozy living room (场景),</w:t>
      </w:r>
    </w:p>
    <w:p>
      <w:r>
        <w:t>warm afternoon sunlight (光照),</w:t>
      </w:r>
    </w:p>
    <w:p>
      <w:r>
        <w:t>oil painting style (风格),</w:t>
      </w:r>
    </w:p>
    <w:p>
      <w:r>
        <w:t>highly detailed, 8k (质量标签)</w:t>
      </w:r>
    </w:p>
    <w:p>
      <w:r>
        <w:t>```</w:t>
      </w:r>
    </w:p>
    <w:p>
      <w:pPr>
        <w:pStyle w:val="Heading4"/>
      </w:pPr>
      <w:r>
        <w:t>常用质量提升词</w:t>
      </w:r>
    </w:p>
    <w:p>
      <w:r>
        <w:t>```</w:t>
      </w:r>
    </w:p>
    <w:p>
      <w:r>
        <w:t>正向：masterpiece, best quality, highly detailed,</w:t>
      </w:r>
    </w:p>
    <w:p>
      <w:r>
        <w:t xml:space="preserve">      8k, 4k, sharp focus, professional lighting</w:t>
      </w:r>
    </w:p>
    <w:p>
      <w:r>
        <w:t>负向：low quality, blurry, watermark, text,</w:t>
      </w:r>
    </w:p>
    <w:p>
      <w:r>
        <w:t xml:space="preserve">      signature, deformed, ugly, bad anatomy</w:t>
      </w:r>
    </w:p>
    <w:p>
      <w:r>
        <w:t>```</w:t>
      </w:r>
    </w:p>
    <w:p>
      <w:pPr>
        <w:pStyle w:val="Heading3"/>
      </w:pPr>
      <w:r>
        <w:t>7.2 工作效率提升</w:t>
      </w:r>
    </w:p>
    <w:p>
      <w:r>
        <w:t>| 技巧        | 说明                  |</w:t>
      </w:r>
    </w:p>
    <w:p>
      <w:r>
        <w:t>| --------- | ------------------- |</w:t>
      </w:r>
    </w:p>
    <w:p>
      <w:r>
        <w:t xml:space="preserve">| </w:t>
      </w:r>
      <w:r>
        <w:rPr>
          <w:b/>
        </w:rPr>
        <w:t>预设提示词</w:t>
      </w:r>
      <w:r>
        <w:t xml:space="preserve"> | 保存常用提示词到本地文档，复制粘贴使用 |</w:t>
      </w:r>
    </w:p>
    <w:p>
      <w:r>
        <w:t xml:space="preserve">| </w:t>
      </w:r>
      <w:r>
        <w:rPr>
          <w:b/>
        </w:rPr>
        <w:t>种子复用</w:t>
      </w:r>
      <w:r>
        <w:t xml:space="preserve">  | 记录满意的种子值，方便微调       |</w:t>
      </w:r>
    </w:p>
    <w:p>
      <w:r>
        <w:t xml:space="preserve">| </w:t>
      </w:r>
      <w:r>
        <w:rPr>
          <w:b/>
        </w:rPr>
        <w:t>批量队列</w:t>
      </w:r>
      <w:r>
        <w:t xml:space="preserve">  | 配置好参数后连续提交多个任务      |</w:t>
      </w:r>
    </w:p>
    <w:p>
      <w:r>
        <w:t xml:space="preserve">| </w:t>
      </w:r>
      <w:r>
        <w:rPr>
          <w:b/>
        </w:rPr>
        <w:t>历史记录</w:t>
      </w:r>
      <w:r>
        <w:t xml:space="preserve">  | 善用历史记录的「编辑」功能快速变体   |</w:t>
      </w:r>
    </w:p>
    <w:p>
      <w:pPr>
        <w:pStyle w:val="Heading3"/>
      </w:pPr>
      <w:r>
        <w:t>7.3 与 PS 协同工作流</w:t>
      </w:r>
    </w:p>
    <w:p>
      <w:r/>
      <w:r>
        <w:rPr>
          <w:b/>
        </w:rPr>
        <w:t>推荐工作流程</w:t>
      </w:r>
      <w:r>
        <w:t>：</w:t>
      </w:r>
    </w:p>
    <w:p>
      <w:r>
        <w:t>```</w:t>
      </w:r>
    </w:p>
    <w:p>
      <w:pPr>
        <w:pStyle w:val="ListNumber"/>
      </w:pPr>
      <w:r>
        <w:t>1. 在 PS 中准备素材（选区、图层）</w:t>
      </w:r>
    </w:p>
    <w:p>
      <w:r>
        <w:t xml:space="preserve">      ↓</w:t>
      </w:r>
    </w:p>
    <w:p>
      <w:pPr>
        <w:pStyle w:val="ListNumber"/>
      </w:pPr>
      <w:r>
        <w:t>2. 通过插件导入到 AI</w:t>
      </w:r>
    </w:p>
    <w:p>
      <w:r>
        <w:t xml:space="preserve">      ↓</w:t>
      </w:r>
    </w:p>
    <w:p>
      <w:pPr>
        <w:pStyle w:val="ListNumber"/>
      </w:pPr>
      <w:r>
        <w:t>3. 生成变体</w:t>
      </w:r>
    </w:p>
    <w:p>
      <w:r>
        <w:t xml:space="preserve">      ↓</w:t>
      </w:r>
    </w:p>
    <w:p>
      <w:pPr>
        <w:pStyle w:val="ListNumber"/>
      </w:pPr>
      <w:r>
        <w:t>4. 导入结果到 PS 作为新图层</w:t>
      </w:r>
    </w:p>
    <w:p>
      <w:r>
        <w:t xml:space="preserve">      ↓</w:t>
      </w:r>
    </w:p>
    <w:p>
      <w:pPr>
        <w:pStyle w:val="ListNumber"/>
      </w:pPr>
      <w:r>
        <w:t>5. 在 PS 中进行最终调整</w:t>
      </w:r>
    </w:p>
    <w:p>
      <w:r>
        <w:t xml:space="preserve">      ↓</w:t>
      </w:r>
    </w:p>
    <w:p>
      <w:pPr>
        <w:pStyle w:val="ListNumber"/>
      </w:pPr>
      <w:r>
        <w:t>6. 保存输出</w:t>
      </w:r>
    </w:p>
    <w:p>
      <w:r>
        <w:t>```</w:t>
      </w:r>
    </w:p>
    <w:p>
      <w:r>
        <w:rPr>
          <w:b/>
        </w:rPr>
      </w:r>
    </w:p>
    <w:p>
      <w:pPr>
        <w:pStyle w:val="Heading2"/>
      </w:pPr>
      <w:r>
        <w:t>附录</w:t>
      </w:r>
    </w:p>
    <w:p>
      <w:pPr>
        <w:pStyle w:val="Heading3"/>
      </w:pPr>
      <w:r>
        <w:t>A. 键盘快捷键</w:t>
      </w:r>
    </w:p>
    <w:p>
      <w:r>
        <w:t>目前插件主要使用鼠标操作，暂不支持快捷键。</w:t>
      </w:r>
    </w:p>
    <w:p>
      <w:pPr>
        <w:pStyle w:val="Heading3"/>
      </w:pPr>
      <w:r>
        <w:t>B. 支持的图片格式</w:t>
      </w:r>
    </w:p>
    <w:p>
      <w:r>
        <w:t>| 格式   | 读取 | 写入 |</w:t>
      </w:r>
    </w:p>
    <w:p>
      <w:r>
        <w:t>| ---- | -- | -- |</w:t>
      </w:r>
    </w:p>
    <w:p>
      <w:r>
        <w:t>| PNG  | ✓  | ✓  |</w:t>
      </w:r>
    </w:p>
    <w:p>
      <w:r>
        <w:t>| JPEG | ✓  | ✓  |</w:t>
      </w:r>
    </w:p>
    <w:p>
      <w:r>
        <w:t>| WEBP | ✓  | ✓  |</w:t>
      </w:r>
    </w:p>
    <w:p>
      <w:r>
        <w:t>| BMP  | ✓  | -  |</w:t>
      </w:r>
    </w:p>
    <w:p>
      <w:r>
        <w:t>| GIF  | ✓  | -  |</w:t>
      </w:r>
    </w:p>
    <w:p>
      <w:pPr>
        <w:pStyle w:val="Heading3"/>
      </w:pPr>
      <w:r>
        <w:t>C. 技术支持</w:t>
      </w:r>
    </w:p>
    <w:p>
      <w:r>
        <w:t>如遇到问题，请联系：</w:t>
      </w:r>
    </w:p>
    <w:p>
      <w:pPr>
        <w:pStyle w:val="ListBullet"/>
      </w:pPr>
      <w:r>
        <w:t>**IT 支持**：\[请联系您的 IT 部门]</w:t>
      </w:r>
    </w:p>
    <w:p>
      <w:pPr>
        <w:pStyle w:val="ListBullet"/>
      </w:pPr>
      <w:r>
        <w:t>**产品反馈**：\[请联系产品负责人]</w:t>
      </w:r>
    </w:p>
    <w:p>
      <w:r>
        <w:rPr>
          <w:b/>
        </w:rPr>
      </w:r>
    </w:p>
    <w:p>
      <w:pPr>
        <w:pStyle w:val="Heading2"/>
      </w:pPr>
      <w:r>
        <w:t>9. 附录：高级配置</w:t>
      </w:r>
    </w:p>
    <w:p>
      <w:pPr>
        <w:pStyle w:val="Heading3"/>
      </w:pPr>
      <w:r>
        <w:t>9.1 node-config.json 配置说明</w:t>
      </w:r>
    </w:p>
    <w:p>
      <w:r>
        <w:t>`node-config.json` 是一个重要的配置文件，用于控制 ComfyUI 节点的哪些参数会显示在 Photoshop 插件的 UI 界面中。</w:t>
      </w:r>
    </w:p>
    <w:p>
      <w:pPr>
        <w:pStyle w:val="Heading4"/>
      </w:pPr>
      <w:r>
        <w:t>配置文件位置</w:t>
      </w:r>
    </w:p>
    <w:p>
      <w:r>
        <w:t>```</w:t>
      </w:r>
    </w:p>
    <w:p>
      <w:r>
        <w:t>PS-plugin/ningleai/node-config.json</w:t>
      </w:r>
    </w:p>
    <w:p>
      <w:r>
        <w:t>```</w:t>
      </w:r>
    </w:p>
    <w:p>
      <w:pPr>
        <w:pStyle w:val="Heading4"/>
      </w:pPr>
      <w:r>
        <w:t>配置文件结构</w:t>
      </w:r>
    </w:p>
    <w:p>
      <w:r>
        <w:t>```json</w:t>
      </w:r>
    </w:p>
    <w:p>
      <w:r>
        <w:t>{</w:t>
      </w:r>
    </w:p>
    <w:p>
      <w:r>
        <w:t xml:space="preserve">  "$comment": "配置说明...",</w:t>
      </w:r>
    </w:p>
    <w:p>
      <w:r>
        <w:t xml:space="preserve">  "version": "1.0",</w:t>
      </w:r>
    </w:p>
    <w:p>
      <w:r>
        <w:t xml:space="preserve">  "nodes": [</w:t>
      </w:r>
    </w:p>
    <w:p>
      <w:r>
        <w:t xml:space="preserve">    {</w:t>
      </w:r>
    </w:p>
    <w:p>
      <w:r>
        <w:t xml:space="preserve">      "class_type": "节点类型名称",</w:t>
      </w:r>
    </w:p>
    <w:p>
      <w:r>
        <w:t xml:space="preserve">      "inputs": ["参数1", "参数2"]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r>
        <w:t>```</w:t>
      </w:r>
    </w:p>
    <w:p>
      <w:pPr>
        <w:pStyle w:val="Heading4"/>
      </w:pPr>
      <w:r>
        <w:t>字段说明</w:t>
      </w:r>
    </w:p>
    <w:p>
      <w:r>
        <w:t>| 字段          | 类型       | 说明                                          |</w:t>
      </w:r>
    </w:p>
    <w:p>
      <w:r>
        <w:t>| ------------- | ---------- | --------------------------------------------- |</w:t>
      </w:r>
    </w:p>
    <w:p>
      <w:r>
        <w:t>| `version`     | 字符串     | 配置文件版本号                                |</w:t>
      </w:r>
    </w:p>
    <w:p>
      <w:r>
        <w:t>| `nodes`       | 数组       | 节点配置列表                                  |</w:t>
      </w:r>
    </w:p>
    <w:p>
      <w:r>
        <w:t>| `class_type`  | 字符串     | ComfyUI 节点的类型名称（</w:t>
      </w:r>
      <w:r>
        <w:rPr>
          <w:b/>
        </w:rPr>
        <w:t>区分大小写</w:t>
      </w:r>
      <w:r>
        <w:t>）       |</w:t>
      </w:r>
    </w:p>
    <w:p>
      <w:r>
        <w:t>| `inputs`      | 数组（可选）| 要显示的参数名称列表                          |</w:t>
      </w:r>
    </w:p>
    <w:p>
      <w:pPr>
        <w:pStyle w:val="Heading4"/>
      </w:pPr>
      <w:r>
        <w:t>配置规则</w:t>
      </w:r>
    </w:p>
    <w:p>
      <w:pPr>
        <w:pStyle w:val="ListNumber"/>
      </w:pPr>
      <w:r>
        <w:t>1. **指定 inputs 数组**：只显示数组中列出的参数</w:t>
      </w:r>
    </w:p>
    <w:p>
      <w:r>
        <w:t xml:space="preserve">   ```json</w:t>
      </w:r>
    </w:p>
    <w:p>
      <w:r>
        <w:t xml:space="preserve">   {</w:t>
      </w:r>
    </w:p>
    <w:p>
      <w:r>
        <w:t xml:space="preserve">     "class_type": "LoadImage",</w:t>
      </w:r>
    </w:p>
    <w:p>
      <w:r>
        <w:t xml:space="preserve">     "inputs": ["image"]</w:t>
      </w:r>
    </w:p>
    <w:p>
      <w:r>
        <w:t xml:space="preserve">   }</w:t>
      </w:r>
    </w:p>
    <w:p>
      <w:r>
        <w:t xml:space="preserve">   ```</w:t>
      </w:r>
    </w:p>
    <w:p>
      <w:r>
        <w:t xml:space="preserve">   → LoadImage 节点只显示 `image` 参数</w:t>
      </w:r>
    </w:p>
    <w:p>
      <w:pPr>
        <w:pStyle w:val="ListNumber"/>
      </w:pPr>
      <w:r>
        <w:t>2. **省略 inputs 或留空数组**：显示该节点的所有参数</w:t>
      </w:r>
    </w:p>
    <w:p>
      <w:r>
        <w:t xml:space="preserve">   ```json</w:t>
      </w:r>
    </w:p>
    <w:p>
      <w:r>
        <w:t xml:space="preserve">   {</w:t>
      </w:r>
    </w:p>
    <w:p>
      <w:r>
        <w:t xml:space="preserve">     "class_type": "CLIPTextEncode"</w:t>
      </w:r>
    </w:p>
    <w:p>
      <w:r>
        <w:t xml:space="preserve">   }</w:t>
      </w:r>
    </w:p>
    <w:p>
      <w:r>
        <w:t xml:space="preserve">   ```</w:t>
      </w:r>
    </w:p>
    <w:p>
      <w:r>
        <w:t xml:space="preserve">   → CLIPTextEncode 节点显示所有可用参数</w:t>
      </w:r>
    </w:p>
    <w:p>
      <w:pPr>
        <w:pStyle w:val="ListNumber"/>
      </w:pPr>
      <w:r>
        <w:t>3. **节点未在配置中列出**：使用工作流默认值，不在 UI 中显示任何参数</w:t>
      </w:r>
    </w:p>
    <w:p>
      <w:pPr>
        <w:pStyle w:val="Heading4"/>
      </w:pPr>
      <w:r>
        <w:t>配置示例</w:t>
      </w:r>
    </w:p>
    <w:p>
      <w:r/>
      <w:r>
        <w:rPr>
          <w:b/>
        </w:rPr>
        <w:t>完整配置示例</w:t>
      </w:r>
      <w:r>
        <w:t>：</w:t>
      </w:r>
    </w:p>
    <w:p>
      <w:r>
        <w:t>```json</w:t>
      </w:r>
    </w:p>
    <w:p>
      <w:r>
        <w:t>{</w:t>
      </w:r>
    </w:p>
    <w:p>
      <w:r>
        <w:t xml:space="preserve">  "$comment": "ComfyUI Node Display Configuration",</w:t>
      </w:r>
    </w:p>
    <w:p>
      <w:r>
        <w:t xml:space="preserve">  "version": "1.0",</w:t>
      </w:r>
    </w:p>
    <w:p>
      <w:r>
        <w:t xml:space="preserve">  "nodes": [</w:t>
      </w:r>
    </w:p>
    <w:p>
      <w:r>
        <w:t xml:space="preserve">    {</w:t>
      </w:r>
    </w:p>
    <w:p>
      <w:r>
        <w:t xml:space="preserve">      "class_type": "LoadImage",</w:t>
      </w:r>
    </w:p>
    <w:p>
      <w:r>
        <w:t xml:space="preserve">      "inputs": ["image"]</w:t>
      </w:r>
    </w:p>
    <w:p>
      <w:r>
        <w:t xml:space="preserve">    },</w:t>
      </w:r>
    </w:p>
    <w:p>
      <w:r>
        <w:t xml:space="preserve">    {</w:t>
      </w:r>
    </w:p>
    <w:p>
      <w:r>
        <w:t xml:space="preserve">      "class_type": "CLIPTextEncode"</w:t>
      </w:r>
    </w:p>
    <w:p>
      <w:r>
        <w:t xml:space="preserve">    },</w:t>
      </w:r>
    </w:p>
    <w:p>
      <w:r>
        <w:t xml:space="preserve">    {</w:t>
      </w:r>
    </w:p>
    <w:p>
      <w:r>
        <w:t xml:space="preserve">      "class_type": "KIE_NanoBanana2_Image"</w:t>
      </w:r>
    </w:p>
    <w:p>
      <w:r>
        <w:t xml:space="preserve">    },</w:t>
      </w:r>
    </w:p>
    <w:p>
      <w:r>
        <w:t xml:space="preserve">    {</w:t>
      </w:r>
    </w:p>
    <w:p>
      <w:r>
        <w:t xml:space="preserve">      "class_type": "KIE_NanoBananaPro_Image"</w:t>
      </w:r>
    </w:p>
    <w:p>
      <w:r>
        <w:t xml:space="preserve">    },</w:t>
      </w:r>
    </w:p>
    <w:p>
      <w:r>
        <w:t xml:space="preserve">    {</w:t>
      </w:r>
    </w:p>
    <w:p>
      <w:r>
        <w:t xml:space="preserve">      "class_type": "KIE_Seedream45_Edit"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r>
        <w:t>```</w:t>
      </w:r>
    </w:p>
    <w:p>
      <w:r/>
      <w:r>
        <w:rPr>
          <w:b/>
        </w:rPr>
        <w:t>配置效果说明</w:t>
      </w:r>
      <w:r>
        <w:t>：</w:t>
      </w:r>
    </w:p>
    <w:p>
      <w:r>
        <w:t>| 节点类型                    | UI 显示行为                     |</w:t>
      </w:r>
    </w:p>
    <w:p>
      <w:r>
        <w:t>| --------------------------- | ------------------------------- |</w:t>
      </w:r>
    </w:p>
    <w:p>
      <w:r>
        <w:t>| LoadImage                   | 只显示图片选择参数              |</w:t>
      </w:r>
    </w:p>
    <w:p>
      <w:r>
        <w:t>| CLIPTextEncode              | 显示所有参数（正向/负向提示词） |</w:t>
      </w:r>
    </w:p>
    <w:p>
      <w:r>
        <w:t>| KIE_NanoBanana2_Image       | 显示所有 Nano Banana 2 参数     |</w:t>
      </w:r>
    </w:p>
    <w:p>
      <w:r>
        <w:t>| KIE_NanoBananaPro_Image     | 显示所有 Nano Banana Pro 参数   |</w:t>
      </w:r>
    </w:p>
    <w:p>
      <w:r>
        <w:t>| KIE_Seedream45_Edit         | 显示所有 Seedream 4.5 参数      |</w:t>
      </w:r>
    </w:p>
    <w:p>
      <w:r>
        <w:t>| 其他节点                    | 不显示，使用工作流默认值        |</w:t>
      </w:r>
    </w:p>
    <w:p>
      <w:pPr>
        <w:pStyle w:val="Heading3"/>
      </w:pPr>
      <w:r>
        <w:t>9.2 如何添加新节点配置</w:t>
      </w:r>
    </w:p>
    <w:p>
      <w:pPr>
        <w:pStyle w:val="Heading4"/>
      </w:pPr>
      <w:r>
        <w:t>步骤一：获取节点类型名称</w:t>
      </w:r>
    </w:p>
    <w:p>
      <w:pPr>
        <w:pStyle w:val="ListNumber"/>
      </w:pPr>
      <w:r>
        <w:t>1. 在 ComfyUI 中打开对应的工作流 JSON 文件</w:t>
      </w:r>
    </w:p>
    <w:p>
      <w:pPr>
        <w:pStyle w:val="ListNumber"/>
      </w:pPr>
      <w:r>
        <w:t>2. 找到目标节点，查看其 `type` 字段值</w:t>
      </w:r>
    </w:p>
    <w:p>
      <w:r>
        <w:t xml:space="preserve">   ```json</w:t>
      </w:r>
    </w:p>
    <w:p>
      <w:r>
        <w:t xml:space="preserve">   {</w:t>
      </w:r>
    </w:p>
    <w:p>
      <w:r>
        <w:t xml:space="preserve">     "id": 1,</w:t>
      </w:r>
    </w:p>
    <w:p>
      <w:r>
        <w:t xml:space="preserve">     "type": "KSampler",  // 这就是 class_type</w:t>
      </w:r>
    </w:p>
    <w:p>
      <w:r>
        <w:t xml:space="preserve">     ...</w:t>
      </w:r>
    </w:p>
    <w:p>
      <w:r>
        <w:t xml:space="preserve">   }</w:t>
      </w:r>
    </w:p>
    <w:p>
      <w:r>
        <w:t xml:space="preserve">   ```</w:t>
      </w:r>
    </w:p>
    <w:p>
      <w:pPr>
        <w:pStyle w:val="Heading4"/>
      </w:pPr>
      <w:r>
        <w:t>步骤二：确定要显示的参数</w:t>
      </w:r>
    </w:p>
    <w:p>
      <w:pPr>
        <w:pStyle w:val="ListNumber"/>
      </w:pPr>
      <w:r>
        <w:t>1. 在工作流 JSON 中找到该节点的 `inputs` 部分</w:t>
      </w:r>
    </w:p>
    <w:p>
      <w:r>
        <w:t xml:space="preserve">   ```json</w:t>
      </w:r>
    </w:p>
    <w:p>
      <w:r>
        <w:t xml:space="preserve">   {</w:t>
      </w:r>
    </w:p>
    <w:p>
      <w:r>
        <w:t xml:space="preserve">     "type": "KSampler",</w:t>
      </w:r>
    </w:p>
    <w:p>
      <w:r>
        <w:t xml:space="preserve">     "inputs": [</w:t>
      </w:r>
    </w:p>
    <w:p>
      <w:r>
        <w:t xml:space="preserve">       {"name": "steps"},</w:t>
      </w:r>
    </w:p>
    <w:p>
      <w:r>
        <w:t xml:space="preserve">       {"name": "cfg"},</w:t>
      </w:r>
    </w:p>
    <w:p>
      <w:r>
        <w:t xml:space="preserve">       {"name": "sampler_name"},</w:t>
      </w:r>
    </w:p>
    <w:p>
      <w:r>
        <w:t xml:space="preserve">       {"name": "seed"}</w:t>
      </w:r>
    </w:p>
    <w:p>
      <w:r>
        <w:t xml:space="preserve">     ]</w:t>
      </w:r>
    </w:p>
    <w:p>
      <w:r>
        <w:t xml:space="preserve">   }</w:t>
      </w:r>
    </w:p>
    <w:p>
      <w:r>
        <w:t xml:space="preserve">   ```</w:t>
      </w:r>
    </w:p>
    <w:p>
      <w:pPr>
        <w:pStyle w:val="Heading4"/>
      </w:pPr>
      <w:r>
        <w:t>步骤三：添加到配置文件</w:t>
      </w:r>
    </w:p>
    <w:p>
      <w:r>
        <w:t>```json</w:t>
      </w:r>
    </w:p>
    <w:p>
      <w:r>
        <w:t>{</w:t>
      </w:r>
    </w:p>
    <w:p>
      <w:r>
        <w:t xml:space="preserve">  "class_type": "KSampler",</w:t>
      </w:r>
    </w:p>
    <w:p>
      <w:r>
        <w:t xml:space="preserve">  "inputs": ["steps", "cfg", "sampler_name"]</w:t>
      </w:r>
    </w:p>
    <w:p>
      <w:r>
        <w:t>}</w:t>
      </w:r>
    </w:p>
    <w:p>
      <w:r>
        <w:t>```</w:t>
      </w:r>
    </w:p>
    <w:p>
      <w:r>
        <w:t>&gt; 💡 注意：`seed` 参数通常不需要用户手动输入，可以不包含在 inputs 中</w:t>
      </w:r>
    </w:p>
    <w:p>
      <w:pPr>
        <w:pStyle w:val="Heading3"/>
      </w:pPr>
      <w:r>
        <w:t>9.3 常见问题</w:t>
      </w:r>
    </w:p>
    <w:p>
      <w:pPr>
        <w:pStyle w:val="Heading4"/>
      </w:pPr>
      <w:r>
        <w:t>Q1: 修改配置后没有生效？</w:t>
      </w:r>
    </w:p>
    <w:p>
      <w:pPr>
        <w:pStyle w:val="ListBullet"/>
      </w:pPr>
      <w:r>
        <w:t>确认 JSON 格式正确（可用在线 JSON 验证器检查）</w:t>
      </w:r>
    </w:p>
    <w:p>
      <w:pPr>
        <w:pStyle w:val="ListBullet"/>
      </w:pPr>
      <w:r>
        <w:t>重启 Photoshop 或重新加载插件</w:t>
      </w:r>
    </w:p>
    <w:p>
      <w:pPr>
        <w:pStyle w:val="ListBullet"/>
      </w:pPr>
      <w:r>
        <w:t>清除浏览器缓存（插件使用 WebView）</w:t>
      </w:r>
    </w:p>
    <w:p>
      <w:pPr>
        <w:pStyle w:val="Heading4"/>
      </w:pPr>
      <w:r>
        <w:t>Q2: 参数显示不正确？</w:t>
      </w:r>
    </w:p>
    <w:p>
      <w:pPr>
        <w:pStyle w:val="ListBullet"/>
      </w:pPr>
      <w:r>
        <w:t>检查 `class_type` 是否与工作流中的节点类型完全一致（区分大小写）</w:t>
      </w:r>
    </w:p>
    <w:p>
      <w:pPr>
        <w:pStyle w:val="ListBullet"/>
      </w:pPr>
      <w:r>
        <w:t>确认 `inputs` 数组中的参数名称拼写正确</w:t>
      </w:r>
    </w:p>
    <w:p>
      <w:pPr>
        <w:pStyle w:val="Heading4"/>
      </w:pPr>
      <w:r>
        <w:t>Q3: 如何隐藏某个参数？</w:t>
      </w:r>
    </w:p>
    <w:p>
      <w:pPr>
        <w:pStyle w:val="ListBullet"/>
      </w:pPr>
      <w:r>
        <w:t>在 `inputs` 数组中不包含该参数名即可</w:t>
      </w:r>
    </w:p>
    <w:p>
      <w:pPr>
        <w:pStyle w:val="ListBullet"/>
      </w:pPr>
      <w:r>
        <w:t>或者完全不配置该节点，使用工作流默认值</w:t>
      </w:r>
    </w:p>
    <w:p>
      <w:pPr>
        <w:pStyle w:val="Heading3"/>
      </w:pPr>
      <w:r>
        <w:t>9.4 配置最佳实践</w:t>
      </w:r>
    </w:p>
    <w:p>
      <w:r>
        <w:t>| 建议                       | 说明                                     |</w:t>
      </w:r>
    </w:p>
    <w:p>
      <w:r>
        <w:t>| -------------------------- | ---------------------------------------- |</w:t>
      </w:r>
    </w:p>
    <w:p>
      <w:r>
        <w:t xml:space="preserve">| </w:t>
      </w:r>
      <w:r>
        <w:rPr>
          <w:b/>
        </w:rPr>
        <w:t>精简显示参数</w:t>
      </w:r>
      <w:r>
        <w:t xml:space="preserve">           | 只暴露用户需要调整的参数，减少界面复杂度 |</w:t>
      </w:r>
    </w:p>
    <w:p>
      <w:r>
        <w:t xml:space="preserve">| </w:t>
      </w:r>
      <w:r>
        <w:rPr>
          <w:b/>
        </w:rPr>
        <w:t>保留默认值</w:t>
      </w:r>
      <w:r>
        <w:t xml:space="preserve">             | 技术性参数（如 seed）可使用工作流默认值  |</w:t>
      </w:r>
    </w:p>
    <w:p>
      <w:r>
        <w:t xml:space="preserve">| </w:t>
      </w:r>
      <w:r>
        <w:rPr>
          <w:b/>
        </w:rPr>
        <w:t>区分大小写</w:t>
      </w:r>
      <w:r>
        <w:t xml:space="preserve">             | class_type 必须与节点类型完全匹配        |</w:t>
      </w:r>
    </w:p>
    <w:p>
      <w:r>
        <w:t xml:space="preserve">| </w:t>
      </w:r>
      <w:r>
        <w:rPr>
          <w:b/>
        </w:rPr>
        <w:t>测试验证</w:t>
      </w:r>
      <w:r>
        <w:t xml:space="preserve">               | 修改后务必测试工作流是否正常运行         |</w:t>
      </w:r>
    </w:p>
    <w:p>
      <w:r>
        <w:t xml:space="preserve">| </w:t>
      </w:r>
      <w:r>
        <w:rPr>
          <w:b/>
        </w:rPr>
        <w:t>版本管理</w:t>
      </w:r>
      <w:r>
        <w:t xml:space="preserve">               | 建议保留配置文件的备份                   |</w:t>
      </w:r>
    </w:p>
    <w:p>
      <w:r>
        <w:rPr>
          <w:b/>
        </w:rPr>
      </w:r>
    </w:p>
    <w:p>
      <w:r>
        <w:t>*本文档由柠乐AI团队制作*</w:t>
      </w:r>
    </w:p>
    <w:p>
      <w:r>
        <w:t>*最后更新：2026年3月*</w:t>
      </w:r>
    </w:p>
    <w:p/>
    <w:p>
      <w:pPr>
        <w:jc w:val="right"/>
      </w:pPr>
      <w:r>
        <w:rPr>
          <w:rFonts w:ascii="Arial" w:hAnsi="Arial"/>
          <w:color w:val="808080"/>
          <w:sz w:val="24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{"Label":"1","ContentProducer":"001191440300708461136T1IVWN","ProduceID":"deb3d7ba9583a641117f7cd39251af57-b16ef854746a3714b2f541a027cdd5a2","ReservedCode1":"{\"Type\":\" TC260PG\",\"Version\":1,\"Bindings\":[{\"Type\":\"soft\",\"AlgID\":\"sm3\",\"Value\":\"3ab34f7bb71ce9f7325dd362572f0a47e811dc57e89261a91dd11e9d07756d46\"},{\"Type\":\"hash\",\"AlgID\":\"sm3\",\"Value\":\"d40484d49c4daacd70d1ad20fb6388127e23df0456fd0de580c0b394306a55b3\"}],\"PubSD\":[{\"Type\":\"DS\",\"AlgID\":\"sm2\",\"TBSData\":{\"Type\":\"Binding\",\"BType\":\"hash\"},\"Signature\":\"3046022100e51ebd188573cca64232e4d25cd27e2a64defd45695f29b8f168e5f96da7127c022100c329c53e2a368b05e7011738e470dc754a7e32c32e0e48a21e217a1248468c5d\"},{\"Type\":\"PubKey\",\"AlgID\":\"sm2\",\"KeyValue\":\"0407f79b28a17a752b3aae4305c98b48978213832729a2571850b1310b2bc9fe8fee039ccf25ebfeac27502414d9fcef792d777183c98893d226171c2f7a3289a2\"}],\"Extension\":{\"Timestamp\":1773299803,\"KeyVersion\":\"v1-Owd2uMESYLo311\"}}","ContentPropagator":"001191440300708461136T1IVWN","PropagateID":"deb3d7ba9583a641117f7cd39251af57-b16ef854746a3714b2f541a027cdd5a2","ReservedCode2":"{\"Type\":\" TC260PG\",\"Version\":1,\"Bindings\":[{\"Type\":\"soft\",\"AlgID\":\"sm3\",\"Value\":\"3ab34f7bb71ce9f7325dd362572f0a47e811dc57e89261a91dd11e9d07756d46\"},{\"Type\":\"hash\",\"AlgID\":\"sm3\",\"Value\":\"d40484d49c4daacd70d1ad20fb6388127e23df0456fd0de580c0b394306a55b3\"}],\"PubSD\":[{\"Type\":\"DS\",\"AlgID\":\"sm2\",\"TBSData\":{\"Type\":\"Binding\",\"BType\":\"hash\"},\"Signature\":\"3046022100c6ec72dd73d305779fde0932cf8f93b9fa598ad68b31134ac7f225e12922cf88022100f4582deac45de06a30a5408691ce9c0da6ebd82ceae58225954b8f926f9a97a5\"},{\"Type\":\"PubKey\",\"AlgID\":\"sm2\",\"KeyValue\":\"0407f79b28a17a752b3aae4305c98b48978213832729a2571850b1310b2bc9fe8fee039ccf25ebfeac27502414d9fcef792d777183c98893d226171c2f7a3289a2\"}],\"Extension\":{\"Timestamp\":1773299803,\"KeyVersion\":\"v1-Owd2uMESYLo311\"}}"}</vt:lpwstr>
  </property>
</Properties>
</file>